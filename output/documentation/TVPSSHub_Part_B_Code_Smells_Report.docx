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B77FD" w14:textId="77777777" w:rsidR="00047559" w:rsidRDefault="004961FA">
      <w:pPr>
        <w:spacing w:before="2000"/>
        <w:jc w:val="center"/>
      </w:pPr>
      <w:r>
        <w:rPr>
          <w:b/>
          <w:color w:val="8A6500"/>
          <w:sz w:val="24"/>
        </w:rPr>
        <w:t>SECJ4383</w:t>
      </w:r>
    </w:p>
    <w:p w14:paraId="13A72D0F" w14:textId="77777777" w:rsidR="00047559" w:rsidRDefault="004961FA">
      <w:pPr>
        <w:jc w:val="center"/>
      </w:pPr>
      <w:r>
        <w:rPr>
          <w:b/>
          <w:color w:val="5B6573"/>
          <w:sz w:val="26"/>
        </w:rPr>
        <w:t>SOFTWARE CONSTRUCTION</w:t>
      </w:r>
    </w:p>
    <w:p w14:paraId="0F784D94" w14:textId="77777777" w:rsidR="00047559" w:rsidRDefault="004961FA">
      <w:pPr>
        <w:spacing w:before="680"/>
        <w:jc w:val="center"/>
      </w:pPr>
      <w:r>
        <w:rPr>
          <w:b/>
          <w:color w:val="17365D"/>
          <w:sz w:val="54"/>
        </w:rPr>
        <w:t>DESIGN OF CODE, CODE SMELLS</w:t>
      </w:r>
      <w:r>
        <w:rPr>
          <w:b/>
          <w:color w:val="17365D"/>
          <w:sz w:val="54"/>
        </w:rPr>
        <w:br/>
        <w:t>DETECTION &amp; REFACTORING</w:t>
      </w:r>
    </w:p>
    <w:p w14:paraId="1544D1ED" w14:textId="77777777" w:rsidR="00047559" w:rsidRDefault="004961FA">
      <w:pPr>
        <w:spacing w:before="280"/>
        <w:jc w:val="center"/>
      </w:pPr>
      <w:r>
        <w:rPr>
          <w:i/>
          <w:color w:val="2E74B5"/>
          <w:sz w:val="30"/>
        </w:rPr>
        <w:t>A technical assessment of TVPSSHub</w:t>
      </w:r>
    </w:p>
    <w:p w14:paraId="0C363C8E" w14:textId="77777777" w:rsidR="00047559" w:rsidRDefault="004961FA">
      <w:pPr>
        <w:spacing w:before="1800"/>
        <w:jc w:val="center"/>
      </w:pPr>
      <w:r>
        <w:rPr>
          <w:color w:val="5B6573"/>
          <w:sz w:val="22"/>
        </w:rPr>
        <w:t>Prepared by: Project Team</w:t>
      </w:r>
      <w:r>
        <w:rPr>
          <w:color w:val="5B6573"/>
          <w:sz w:val="22"/>
        </w:rPr>
        <w:br/>
        <w:t>Assessment scope: Tasks B1-B5</w:t>
      </w:r>
      <w:r>
        <w:rPr>
          <w:color w:val="5B6573"/>
          <w:sz w:val="22"/>
        </w:rPr>
        <w:br/>
        <w:t>Date: 2 July 2026</w:t>
      </w:r>
    </w:p>
    <w:tbl>
      <w:tblPr>
        <w:tblW w:w="9360" w:type="dxa"/>
        <w:jc w:val="center"/>
        <w:tblLayout w:type="fixed"/>
        <w:tblLook w:val="04A0" w:firstRow="1" w:lastRow="0" w:firstColumn="1" w:lastColumn="0" w:noHBand="0" w:noVBand="1"/>
      </w:tblPr>
      <w:tblGrid>
        <w:gridCol w:w="9360"/>
      </w:tblGrid>
      <w:tr w:rsidR="00047559" w14:paraId="6609284D" w14:textId="77777777">
        <w:trPr>
          <w:jc w:val="center"/>
        </w:trPr>
        <w:tc>
          <w:tcPr>
            <w:tcW w:w="9360" w:type="dxa"/>
            <w:shd w:val="clear" w:color="auto" w:fill="FFF7E3"/>
            <w:tcMar>
              <w:top w:w="90" w:type="dxa"/>
              <w:left w:w="110" w:type="dxa"/>
              <w:bottom w:w="90" w:type="dxa"/>
              <w:right w:w="110" w:type="dxa"/>
            </w:tcMar>
            <w:vAlign w:val="center"/>
          </w:tcPr>
          <w:p w14:paraId="17BDC3B1" w14:textId="77777777" w:rsidR="00047559" w:rsidRDefault="004961FA">
            <w:r>
              <w:rPr>
                <w:b/>
                <w:color w:val="8A6500"/>
                <w:sz w:val="19"/>
              </w:rPr>
              <w:t xml:space="preserve">DOCUMENT STATUS  </w:t>
            </w:r>
            <w:r>
              <w:rPr>
                <w:color w:val="222222"/>
                <w:sz w:val="19"/>
              </w:rPr>
              <w:t>Submission-ready analytical draft. Genuine runtime screenshots and the final refactored repository/commit evidence must be inserted after implementation; no evidence has been invented.</w:t>
            </w:r>
          </w:p>
        </w:tc>
      </w:tr>
    </w:tbl>
    <w:p w14:paraId="085C0B5C" w14:textId="77777777" w:rsidR="00047559" w:rsidRDefault="004961FA">
      <w:r>
        <w:br w:type="page"/>
      </w:r>
    </w:p>
    <w:p w14:paraId="4E2C85CA" w14:textId="77777777" w:rsidR="00047559" w:rsidRDefault="004961FA">
      <w:pPr>
        <w:spacing w:after="40"/>
      </w:pPr>
      <w:r>
        <w:rPr>
          <w:b/>
          <w:color w:val="8A6500"/>
          <w:sz w:val="18"/>
        </w:rPr>
        <w:lastRenderedPageBreak/>
        <w:t>REPORT OVERVIEW</w:t>
      </w:r>
    </w:p>
    <w:p w14:paraId="1D156728" w14:textId="77777777" w:rsidR="00047559" w:rsidRDefault="004961FA">
      <w:pPr>
        <w:pStyle w:val="Heading1"/>
      </w:pPr>
      <w:r>
        <w:t>Executive Summary</w:t>
      </w:r>
    </w:p>
    <w:p w14:paraId="59233C07" w14:textId="77777777" w:rsidR="00047559" w:rsidRDefault="004961FA">
      <w:pPr>
        <w:spacing w:after="120" w:line="264" w:lineRule="auto"/>
      </w:pPr>
      <w:r>
        <w:rPr>
          <w:color w:val="222222"/>
        </w:rPr>
        <w:t>TVPSSHub is a Java 11 Spring Boot 2.7.18 web application for managing users, schools, activities, educational resources, and feedback in a school media-program context. The production Java source contains 24 files and 1,916 non-blank, non-comment lines, comfortably exceeding the 500 LOC requirement. The review concentrated on the controller layer because it contains the highest concentration of orchestration, validation, authorization, pagination, and view-model preparation.</w:t>
      </w:r>
    </w:p>
    <w:p w14:paraId="37C2B1DC" w14:textId="77777777" w:rsidR="00047559" w:rsidRDefault="004961FA">
      <w:pPr>
        <w:spacing w:after="120" w:line="264" w:lineRule="auto"/>
      </w:pPr>
      <w:r>
        <w:rPr>
          <w:color w:val="222222"/>
        </w:rPr>
        <w:t>The manual review identified four recognized smell categories: God Class/Large Class, Long Method, Duplicate Code, and Dead Code. The two primary smells selected for refactoring are the God Class in UserViewController and duplicated pagination/authorization logic across controller methods. PMD 7.17.0 independently confirmed 12 issues, including 11 unused imports (dead code) and one misplaced null check; CPD reported no token-identical clone above its default threshold.</w:t>
      </w:r>
    </w:p>
    <w:p w14:paraId="432E0C2E" w14:textId="77777777" w:rsidR="00047559" w:rsidRDefault="004961FA">
      <w:pPr>
        <w:pStyle w:val="Heading2"/>
      </w:pPr>
      <w:r>
        <w:t>Key recommendations</w:t>
      </w:r>
    </w:p>
    <w:p w14:paraId="58961095" w14:textId="77777777" w:rsidR="00047559" w:rsidRDefault="004961FA">
      <w:pPr>
        <w:pStyle w:val="ListBullet"/>
        <w:spacing w:after="60" w:line="264" w:lineRule="auto"/>
      </w:pPr>
      <w:r>
        <w:rPr>
          <w:color w:val="222222"/>
        </w:rPr>
        <w:t>Extract focused registration, dashboard, profile, and teacher-user management responsibilities from UserViewController.</w:t>
      </w:r>
    </w:p>
    <w:p w14:paraId="10071619" w14:textId="77777777" w:rsidR="00047559" w:rsidRDefault="004961FA">
      <w:pPr>
        <w:pStyle w:val="ListBullet"/>
        <w:spacing w:after="60" w:line="264" w:lineRule="auto"/>
      </w:pPr>
      <w:r>
        <w:rPr>
          <w:color w:val="222222"/>
        </w:rPr>
        <w:t>Extract reusable pagination and current-user/access-check helpers, keeping controllers thin and behaviorally equivalent.</w:t>
      </w:r>
    </w:p>
    <w:p w14:paraId="7AE77B1F" w14:textId="77777777" w:rsidR="00047559" w:rsidRDefault="004961FA">
      <w:pPr>
        <w:pStyle w:val="ListBullet"/>
        <w:spacing w:after="60" w:line="264" w:lineRule="auto"/>
      </w:pPr>
      <w:r>
        <w:rPr>
          <w:color w:val="222222"/>
        </w:rPr>
        <w:t>Remove PMD-confirmed unused imports and correct the ResourceController null-check ordering as a low-risk cleanup.</w:t>
      </w:r>
    </w:p>
    <w:p w14:paraId="1D6B3D63" w14:textId="77777777" w:rsidR="00047559" w:rsidRDefault="004961FA">
      <w:pPr>
        <w:pStyle w:val="ListBullet"/>
        <w:spacing w:after="60" w:line="264" w:lineRule="auto"/>
      </w:pPr>
      <w:r>
        <w:rPr>
          <w:color w:val="222222"/>
        </w:rPr>
        <w:t>Add automated controller/service tests before moving code; the current Maven test lifecycle passes but no test classes are present.</w:t>
      </w:r>
    </w:p>
    <w:tbl>
      <w:tblPr>
        <w:tblW w:w="9360" w:type="dxa"/>
        <w:jc w:val="center"/>
        <w:tblLayout w:type="fixed"/>
        <w:tblLook w:val="04A0" w:firstRow="1" w:lastRow="0" w:firstColumn="1" w:lastColumn="0" w:noHBand="0" w:noVBand="1"/>
      </w:tblPr>
      <w:tblGrid>
        <w:gridCol w:w="9360"/>
      </w:tblGrid>
      <w:tr w:rsidR="00047559" w14:paraId="578A32DA" w14:textId="77777777">
        <w:trPr>
          <w:jc w:val="center"/>
        </w:trPr>
        <w:tc>
          <w:tcPr>
            <w:tcW w:w="9360" w:type="dxa"/>
            <w:shd w:val="clear" w:color="auto" w:fill="F4F6F9"/>
            <w:tcMar>
              <w:top w:w="90" w:type="dxa"/>
              <w:left w:w="110" w:type="dxa"/>
              <w:bottom w:w="90" w:type="dxa"/>
              <w:right w:w="110" w:type="dxa"/>
            </w:tcMar>
            <w:vAlign w:val="center"/>
          </w:tcPr>
          <w:p w14:paraId="361ED2CF" w14:textId="77777777" w:rsidR="00047559" w:rsidRDefault="004961FA">
            <w:r>
              <w:rPr>
                <w:b/>
                <w:color w:val="17365D"/>
                <w:sz w:val="19"/>
              </w:rPr>
              <w:t xml:space="preserve">ASSESSMENT CONCLUSION  </w:t>
            </w:r>
            <w:r>
              <w:rPr>
                <w:color w:val="222222"/>
                <w:sz w:val="19"/>
              </w:rPr>
              <w:t>The codebase is suitable for smell analysis and refactoring, but B5 cannot be truthfully marked complete until the proposed changes are committed under /refactored-code and the affected features are rerun.</w:t>
            </w:r>
          </w:p>
        </w:tc>
      </w:tr>
    </w:tbl>
    <w:p w14:paraId="6BCDC55C" w14:textId="77777777" w:rsidR="00047559" w:rsidRDefault="004961FA">
      <w:r>
        <w:br w:type="page"/>
      </w:r>
    </w:p>
    <w:p w14:paraId="50195767" w14:textId="77777777" w:rsidR="00047559" w:rsidRDefault="004961FA">
      <w:pPr>
        <w:spacing w:after="40"/>
      </w:pPr>
      <w:r>
        <w:rPr>
          <w:b/>
          <w:color w:val="8A6500"/>
          <w:sz w:val="18"/>
        </w:rPr>
        <w:lastRenderedPageBreak/>
        <w:t>NAVIGATION</w:t>
      </w:r>
    </w:p>
    <w:p w14:paraId="773AE35B" w14:textId="77777777" w:rsidR="00047559" w:rsidRDefault="004961FA">
      <w:pPr>
        <w:pStyle w:val="Heading1"/>
      </w:pPr>
      <w:r>
        <w:t>Table of Contents</w:t>
      </w:r>
    </w:p>
    <w:p w14:paraId="29310B34" w14:textId="77777777" w:rsidR="00047559" w:rsidRDefault="004961FA">
      <w:pPr>
        <w:spacing w:after="60" w:line="264" w:lineRule="auto"/>
      </w:pPr>
      <w:r>
        <w:rPr>
          <w:color w:val="222222"/>
        </w:rPr>
        <w:t>1. Introduction and Scope</w:t>
      </w:r>
    </w:p>
    <w:p w14:paraId="59878828" w14:textId="77777777" w:rsidR="00047559" w:rsidRDefault="004961FA">
      <w:pPr>
        <w:spacing w:after="60" w:line="264" w:lineRule="auto"/>
      </w:pPr>
      <w:r>
        <w:rPr>
          <w:color w:val="222222"/>
        </w:rPr>
        <w:t>2. Task B1 - Codebase Selection and Documentation</w:t>
      </w:r>
    </w:p>
    <w:p w14:paraId="3F7F3E33" w14:textId="77777777" w:rsidR="00047559" w:rsidRDefault="004961FA">
      <w:pPr>
        <w:spacing w:after="60" w:line="264" w:lineRule="auto"/>
      </w:pPr>
      <w:r>
        <w:rPr>
          <w:color w:val="222222"/>
        </w:rPr>
        <w:t>3. Architecture and Baseline Metrics</w:t>
      </w:r>
    </w:p>
    <w:p w14:paraId="0F81F1F0" w14:textId="77777777" w:rsidR="00047559" w:rsidRDefault="004961FA">
      <w:pPr>
        <w:spacing w:after="60" w:line="264" w:lineRule="auto"/>
      </w:pPr>
      <w:r>
        <w:rPr>
          <w:color w:val="222222"/>
        </w:rPr>
        <w:t>4. Task B2 - Code Smell Identification</w:t>
      </w:r>
    </w:p>
    <w:p w14:paraId="072B3BA3" w14:textId="77777777" w:rsidR="00047559" w:rsidRDefault="004961FA">
      <w:pPr>
        <w:spacing w:after="60" w:line="264" w:lineRule="auto"/>
      </w:pPr>
      <w:r>
        <w:rPr>
          <w:color w:val="222222"/>
        </w:rPr>
        <w:t>5. Smell 1 - God Class / Large Class</w:t>
      </w:r>
    </w:p>
    <w:p w14:paraId="209B9F94" w14:textId="77777777" w:rsidR="00047559" w:rsidRDefault="004961FA">
      <w:pPr>
        <w:spacing w:after="60" w:line="264" w:lineRule="auto"/>
      </w:pPr>
      <w:r>
        <w:rPr>
          <w:color w:val="222222"/>
        </w:rPr>
        <w:t>6. Smell 2 - Duplicate Code</w:t>
      </w:r>
    </w:p>
    <w:p w14:paraId="0D45AF8F" w14:textId="77777777" w:rsidR="00047559" w:rsidRDefault="004961FA">
      <w:pPr>
        <w:spacing w:after="60" w:line="264" w:lineRule="auto"/>
      </w:pPr>
      <w:r>
        <w:rPr>
          <w:color w:val="222222"/>
        </w:rPr>
        <w:t>7. Additional Findings - Long Method and Dead Code</w:t>
      </w:r>
    </w:p>
    <w:p w14:paraId="456CBCAB" w14:textId="77777777" w:rsidR="00047559" w:rsidRDefault="004961FA">
      <w:pPr>
        <w:spacing w:after="60" w:line="264" w:lineRule="auto"/>
      </w:pPr>
      <w:r>
        <w:rPr>
          <w:color w:val="222222"/>
        </w:rPr>
        <w:t>8. Task B3 - Detection Methodology</w:t>
      </w:r>
    </w:p>
    <w:p w14:paraId="778EBD0A" w14:textId="77777777" w:rsidR="00047559" w:rsidRDefault="004961FA">
      <w:pPr>
        <w:spacing w:after="60" w:line="264" w:lineRule="auto"/>
      </w:pPr>
      <w:r>
        <w:rPr>
          <w:color w:val="222222"/>
        </w:rPr>
        <w:t>9. Automated Analysis Evidence</w:t>
      </w:r>
    </w:p>
    <w:p w14:paraId="39F72F6E" w14:textId="77777777" w:rsidR="00047559" w:rsidRDefault="004961FA">
      <w:pPr>
        <w:spacing w:after="60" w:line="264" w:lineRule="auto"/>
      </w:pPr>
      <w:r>
        <w:rPr>
          <w:color w:val="222222"/>
        </w:rPr>
        <w:t>10. Task B4 - Refactoring Strategy</w:t>
      </w:r>
    </w:p>
    <w:p w14:paraId="5AE3601B" w14:textId="77777777" w:rsidR="00047559" w:rsidRDefault="004961FA">
      <w:pPr>
        <w:spacing w:after="60" w:line="264" w:lineRule="auto"/>
      </w:pPr>
      <w:r>
        <w:rPr>
          <w:color w:val="222222"/>
        </w:rPr>
        <w:t>11. Refactoring Design: Extract Class</w:t>
      </w:r>
    </w:p>
    <w:p w14:paraId="5FEAE125" w14:textId="77777777" w:rsidR="00047559" w:rsidRDefault="004961FA">
      <w:pPr>
        <w:spacing w:after="60" w:line="264" w:lineRule="auto"/>
      </w:pPr>
      <w:r>
        <w:rPr>
          <w:color w:val="222222"/>
        </w:rPr>
        <w:t>12. Refactoring Design: Extract Method / Shared Component</w:t>
      </w:r>
    </w:p>
    <w:p w14:paraId="50CC3383" w14:textId="77777777" w:rsidR="00047559" w:rsidRDefault="004961FA">
      <w:pPr>
        <w:spacing w:after="60" w:line="264" w:lineRule="auto"/>
      </w:pPr>
      <w:r>
        <w:rPr>
          <w:color w:val="222222"/>
        </w:rPr>
        <w:t>13. Task B5 - Before/After Comparison</w:t>
      </w:r>
    </w:p>
    <w:p w14:paraId="44E11815" w14:textId="77777777" w:rsidR="00047559" w:rsidRDefault="004961FA">
      <w:pPr>
        <w:spacing w:after="60" w:line="264" w:lineRule="auto"/>
      </w:pPr>
      <w:r>
        <w:rPr>
          <w:color w:val="222222"/>
        </w:rPr>
        <w:t>14. Verification Plan and Current Results</w:t>
      </w:r>
    </w:p>
    <w:p w14:paraId="0A65C243" w14:textId="77777777" w:rsidR="00047559" w:rsidRDefault="004961FA">
      <w:pPr>
        <w:spacing w:after="60" w:line="264" w:lineRule="auto"/>
      </w:pPr>
      <w:r>
        <w:rPr>
          <w:color w:val="222222"/>
        </w:rPr>
        <w:t>15. Risk, Regression and Maintainability Assessment</w:t>
      </w:r>
    </w:p>
    <w:p w14:paraId="7CDA35A4" w14:textId="77777777" w:rsidR="00047559" w:rsidRDefault="004961FA">
      <w:pPr>
        <w:spacing w:after="60" w:line="264" w:lineRule="auto"/>
      </w:pPr>
      <w:r>
        <w:rPr>
          <w:color w:val="222222"/>
        </w:rPr>
        <w:t>16. Submission Checklist</w:t>
      </w:r>
    </w:p>
    <w:p w14:paraId="5A48C259" w14:textId="77777777" w:rsidR="00047559" w:rsidRDefault="004961FA">
      <w:pPr>
        <w:spacing w:after="60" w:line="264" w:lineRule="auto"/>
      </w:pPr>
      <w:r>
        <w:rPr>
          <w:color w:val="222222"/>
        </w:rPr>
        <w:t>17. References and Appendices</w:t>
      </w:r>
    </w:p>
    <w:p w14:paraId="3454AE38" w14:textId="77777777" w:rsidR="00047559" w:rsidRDefault="004961FA">
      <w:pPr>
        <w:spacing w:after="120" w:line="264" w:lineRule="auto"/>
      </w:pPr>
      <w:r>
        <w:rPr>
          <w:i/>
          <w:color w:val="5B6573"/>
        </w:rPr>
        <w:t>Note: Page numbering is generated by Word/LibreOffice. Update the field if the document is edited before submission.</w:t>
      </w:r>
    </w:p>
    <w:p w14:paraId="2FAC64AD" w14:textId="77777777" w:rsidR="00047559" w:rsidRDefault="004961FA">
      <w:r>
        <w:br w:type="page"/>
      </w:r>
    </w:p>
    <w:p w14:paraId="039EFB85" w14:textId="77777777" w:rsidR="00047559" w:rsidRDefault="004961FA">
      <w:pPr>
        <w:spacing w:after="40"/>
      </w:pPr>
      <w:r>
        <w:rPr>
          <w:b/>
          <w:color w:val="8A6500"/>
          <w:sz w:val="18"/>
        </w:rPr>
        <w:lastRenderedPageBreak/>
        <w:t>CONTEXT</w:t>
      </w:r>
    </w:p>
    <w:p w14:paraId="0523D96A" w14:textId="77777777" w:rsidR="00047559" w:rsidRDefault="004961FA">
      <w:pPr>
        <w:pStyle w:val="Heading1"/>
      </w:pPr>
      <w:r>
        <w:t>1. Introduction and Scope</w:t>
      </w:r>
    </w:p>
    <w:p w14:paraId="4B585E8C" w14:textId="77777777" w:rsidR="00047559" w:rsidRDefault="004961FA">
      <w:pPr>
        <w:spacing w:after="120" w:line="264" w:lineRule="auto"/>
      </w:pPr>
      <w:r>
        <w:rPr>
          <w:color w:val="222222"/>
        </w:rPr>
        <w:t>This report evaluates the design quality of TVPSSHub against the Part B rubric for codebase selection, smell identification, manual and automated detection, refactoring selection, application evidence, and behavioral verification. The analysis is intentionally evidence-led: every file and line reference maps to the repository state reviewed on 2 July 2026.</w:t>
      </w:r>
    </w:p>
    <w:p w14:paraId="182FECB1" w14:textId="77777777" w:rsidR="00047559" w:rsidRDefault="004961FA">
      <w:pPr>
        <w:pStyle w:val="Heading2"/>
      </w:pPr>
      <w:r>
        <w:t>Objectives</w:t>
      </w:r>
    </w:p>
    <w:p w14:paraId="0197EEE3" w14:textId="77777777" w:rsidR="00047559" w:rsidRDefault="004961FA">
      <w:pPr>
        <w:pStyle w:val="ListBullet"/>
        <w:spacing w:after="60" w:line="264" w:lineRule="auto"/>
      </w:pPr>
      <w:r>
        <w:rPr>
          <w:color w:val="222222"/>
        </w:rPr>
        <w:t>Verify that the selected source exceeds 500 executable/source LOC.</w:t>
      </w:r>
    </w:p>
    <w:p w14:paraId="3CB430DD" w14:textId="77777777" w:rsidR="00047559" w:rsidRDefault="004961FA">
      <w:pPr>
        <w:pStyle w:val="ListBullet"/>
        <w:spacing w:after="60" w:line="264" w:lineRule="auto"/>
      </w:pPr>
      <w:r>
        <w:rPr>
          <w:color w:val="222222"/>
        </w:rPr>
        <w:t>Identify at least two distinct smells from the recognized categories and explain their concrete impact.</w:t>
      </w:r>
    </w:p>
    <w:p w14:paraId="67C3632E" w14:textId="77777777" w:rsidR="00047559" w:rsidRDefault="004961FA">
      <w:pPr>
        <w:pStyle w:val="ListBullet"/>
        <w:spacing w:after="60" w:line="264" w:lineRule="auto"/>
      </w:pPr>
      <w:r>
        <w:rPr>
          <w:color w:val="222222"/>
        </w:rPr>
        <w:t>Cross-reference manual review with PMD and CPD output.</w:t>
      </w:r>
    </w:p>
    <w:p w14:paraId="4DC0B94C" w14:textId="77777777" w:rsidR="00047559" w:rsidRDefault="004961FA">
      <w:pPr>
        <w:pStyle w:val="ListBullet"/>
        <w:spacing w:after="60" w:line="264" w:lineRule="auto"/>
      </w:pPr>
      <w:r>
        <w:rPr>
          <w:color w:val="222222"/>
        </w:rPr>
        <w:t>Propose Fowler-aligned refactorings that preserve routes, views, persistence behavior, and access rules.</w:t>
      </w:r>
    </w:p>
    <w:p w14:paraId="75916D6D" w14:textId="77777777" w:rsidR="00047559" w:rsidRDefault="004961FA">
      <w:pPr>
        <w:pStyle w:val="ListBullet"/>
        <w:spacing w:after="60" w:line="264" w:lineRule="auto"/>
      </w:pPr>
      <w:r>
        <w:rPr>
          <w:color w:val="222222"/>
        </w:rPr>
        <w:t>Define credible post-refactoring checks and clearly separate completed evidence from pending evidence.</w:t>
      </w:r>
    </w:p>
    <w:p w14:paraId="671FE01D" w14:textId="77777777" w:rsidR="00047559" w:rsidRDefault="004961FA">
      <w:pPr>
        <w:pStyle w:val="Heading2"/>
      </w:pPr>
      <w:r>
        <w:t>Scope boundaries</w:t>
      </w:r>
    </w:p>
    <w:p w14:paraId="4CE59991" w14:textId="77777777" w:rsidR="00047559" w:rsidRDefault="004961FA">
      <w:pPr>
        <w:spacing w:after="120" w:line="264" w:lineRule="auto"/>
      </w:pPr>
      <w:r>
        <w:rPr>
          <w:color w:val="222222"/>
        </w:rPr>
        <w:t>Primary scope: src/main/java, with supporting review of pom.xml and templates where needed to understand controller responsibilities. Generated classes under target/classes, SQL dumps, CSS, images, and duplicated deployed templates were excluded from source LOC. No claim is made that the proposed refactoring has already been applied; documentation alone cannot substitute for the required /original-code and /refactored-code repository structure.</w:t>
      </w:r>
    </w:p>
    <w:p w14:paraId="1F413222" w14:textId="77777777" w:rsidR="00047559" w:rsidRDefault="004961FA">
      <w:r>
        <w:br w:type="page"/>
      </w:r>
    </w:p>
    <w:p w14:paraId="232D0FC1" w14:textId="77777777" w:rsidR="00047559" w:rsidRDefault="004961FA">
      <w:pPr>
        <w:spacing w:after="40"/>
      </w:pPr>
      <w:r>
        <w:rPr>
          <w:b/>
          <w:color w:val="8A6500"/>
          <w:sz w:val="18"/>
        </w:rPr>
        <w:lastRenderedPageBreak/>
        <w:t>B1</w:t>
      </w:r>
    </w:p>
    <w:p w14:paraId="12C22AF2" w14:textId="77777777" w:rsidR="00047559" w:rsidRDefault="004961FA">
      <w:pPr>
        <w:pStyle w:val="Heading1"/>
      </w:pPr>
      <w:r>
        <w:t>2. Task B1 - Codebase Selection and Documentation</w:t>
      </w:r>
    </w:p>
    <w:p w14:paraId="3DF6327F" w14:textId="77777777" w:rsidR="00047559" w:rsidRDefault="004961FA">
      <w:pPr>
        <w:pStyle w:val="Heading2"/>
      </w:pPr>
      <w:r>
        <w:t>System description (3-5 sentences)</w:t>
      </w:r>
    </w:p>
    <w:p w14:paraId="28FC0EE6" w14:textId="77777777" w:rsidR="00047559" w:rsidRDefault="004961FA">
      <w:pPr>
        <w:spacing w:after="120" w:line="264" w:lineRule="auto"/>
      </w:pPr>
      <w:r>
        <w:rPr>
          <w:color w:val="222222"/>
        </w:rPr>
        <w:t>TVPSSHub is a web-based hub for coordinating school users, institutions, media-related activities, educational resource requests, and activity feedback. Its main features include registration and role-based login, user/profile administration, school records, activity creation and filtering, resource-request workflows, and feedback capture. The application is implemented in Java 11 with Spring Boot 2.7.18, Spring MVC, Spring Security, Thymeleaf/JSP views, Hibernate, Maven, and MySQL. It is intended for admin</w:t>
      </w:r>
      <w:r>
        <w:rPr>
          <w:color w:val="222222"/>
        </w:rPr>
        <w:t>istrators, teachers, and students participating in a school media or TVPSS program. The project is group-developed coursework; therefore, no external source-code URL, third-party author, or external code licence applies to the codebase itself.</w:t>
      </w:r>
    </w:p>
    <w:tbl>
      <w:tblPr>
        <w:tblStyle w:val="TableGrid"/>
        <w:tblW w:w="9360" w:type="dxa"/>
        <w:jc w:val="center"/>
        <w:tblLayout w:type="fixed"/>
        <w:tblLook w:val="04A0" w:firstRow="1" w:lastRow="0" w:firstColumn="1" w:lastColumn="0" w:noHBand="0" w:noVBand="1"/>
      </w:tblPr>
      <w:tblGrid>
        <w:gridCol w:w="1900"/>
        <w:gridCol w:w="5560"/>
        <w:gridCol w:w="1900"/>
      </w:tblGrid>
      <w:tr w:rsidR="00047559" w14:paraId="6DAC7B30" w14:textId="77777777">
        <w:trPr>
          <w:jc w:val="center"/>
        </w:trPr>
        <w:tc>
          <w:tcPr>
            <w:tcW w:w="1900" w:type="dxa"/>
            <w:shd w:val="clear" w:color="auto" w:fill="E8EEF5"/>
            <w:tcMar>
              <w:top w:w="90" w:type="dxa"/>
              <w:left w:w="110" w:type="dxa"/>
              <w:bottom w:w="90" w:type="dxa"/>
              <w:right w:w="110" w:type="dxa"/>
            </w:tcMar>
            <w:vAlign w:val="center"/>
          </w:tcPr>
          <w:p w14:paraId="68D46272" w14:textId="77777777" w:rsidR="00047559" w:rsidRDefault="004961FA">
            <w:pPr>
              <w:jc w:val="center"/>
            </w:pPr>
            <w:r>
              <w:rPr>
                <w:b/>
                <w:color w:val="17365D"/>
                <w:sz w:val="16"/>
              </w:rPr>
              <w:t>Selection criterion</w:t>
            </w:r>
          </w:p>
        </w:tc>
        <w:tc>
          <w:tcPr>
            <w:tcW w:w="5560" w:type="dxa"/>
            <w:shd w:val="clear" w:color="auto" w:fill="E8EEF5"/>
            <w:tcMar>
              <w:top w:w="90" w:type="dxa"/>
              <w:left w:w="110" w:type="dxa"/>
              <w:bottom w:w="90" w:type="dxa"/>
              <w:right w:w="110" w:type="dxa"/>
            </w:tcMar>
            <w:vAlign w:val="center"/>
          </w:tcPr>
          <w:p w14:paraId="36D1A7E6" w14:textId="77777777" w:rsidR="00047559" w:rsidRDefault="004961FA">
            <w:pPr>
              <w:jc w:val="center"/>
            </w:pPr>
            <w:r>
              <w:rPr>
                <w:b/>
                <w:color w:val="17365D"/>
                <w:sz w:val="16"/>
              </w:rPr>
              <w:t>Evidence</w:t>
            </w:r>
          </w:p>
        </w:tc>
        <w:tc>
          <w:tcPr>
            <w:tcW w:w="1900" w:type="dxa"/>
            <w:shd w:val="clear" w:color="auto" w:fill="E8EEF5"/>
            <w:tcMar>
              <w:top w:w="90" w:type="dxa"/>
              <w:left w:w="110" w:type="dxa"/>
              <w:bottom w:w="90" w:type="dxa"/>
              <w:right w:w="110" w:type="dxa"/>
            </w:tcMar>
            <w:vAlign w:val="center"/>
          </w:tcPr>
          <w:p w14:paraId="2422FF65" w14:textId="77777777" w:rsidR="00047559" w:rsidRDefault="004961FA">
            <w:pPr>
              <w:jc w:val="center"/>
            </w:pPr>
            <w:r>
              <w:rPr>
                <w:b/>
                <w:color w:val="17365D"/>
                <w:sz w:val="16"/>
              </w:rPr>
              <w:t>Result</w:t>
            </w:r>
          </w:p>
        </w:tc>
      </w:tr>
      <w:tr w:rsidR="00047559" w14:paraId="7300A8A7" w14:textId="77777777">
        <w:trPr>
          <w:jc w:val="center"/>
        </w:trPr>
        <w:tc>
          <w:tcPr>
            <w:tcW w:w="1900" w:type="dxa"/>
            <w:tcMar>
              <w:top w:w="90" w:type="dxa"/>
              <w:left w:w="110" w:type="dxa"/>
              <w:bottom w:w="90" w:type="dxa"/>
              <w:right w:w="110" w:type="dxa"/>
            </w:tcMar>
            <w:vAlign w:val="center"/>
          </w:tcPr>
          <w:p w14:paraId="0CFED4CE" w14:textId="77777777" w:rsidR="00047559" w:rsidRDefault="004961FA">
            <w:r>
              <w:rPr>
                <w:color w:val="222222"/>
                <w:sz w:val="16"/>
              </w:rPr>
              <w:t>Minimum 500 LOC</w:t>
            </w:r>
          </w:p>
        </w:tc>
        <w:tc>
          <w:tcPr>
            <w:tcW w:w="5560" w:type="dxa"/>
            <w:tcMar>
              <w:top w:w="90" w:type="dxa"/>
              <w:left w:w="110" w:type="dxa"/>
              <w:bottom w:w="90" w:type="dxa"/>
              <w:right w:w="110" w:type="dxa"/>
            </w:tcMar>
            <w:vAlign w:val="center"/>
          </w:tcPr>
          <w:p w14:paraId="273699C3" w14:textId="77777777" w:rsidR="00047559" w:rsidRDefault="004961FA">
            <w:r>
              <w:rPr>
                <w:color w:val="222222"/>
                <w:sz w:val="16"/>
              </w:rPr>
              <w:t>1,916 Java SLOC; blank/comment-only lines excluded</w:t>
            </w:r>
          </w:p>
        </w:tc>
        <w:tc>
          <w:tcPr>
            <w:tcW w:w="1900" w:type="dxa"/>
            <w:tcMar>
              <w:top w:w="90" w:type="dxa"/>
              <w:left w:w="110" w:type="dxa"/>
              <w:bottom w:w="90" w:type="dxa"/>
              <w:right w:w="110" w:type="dxa"/>
            </w:tcMar>
            <w:vAlign w:val="center"/>
          </w:tcPr>
          <w:p w14:paraId="74B586C8" w14:textId="77777777" w:rsidR="00047559" w:rsidRDefault="004961FA">
            <w:r>
              <w:rPr>
                <w:color w:val="222222"/>
                <w:sz w:val="16"/>
              </w:rPr>
              <w:t>Pass</w:t>
            </w:r>
          </w:p>
        </w:tc>
      </w:tr>
      <w:tr w:rsidR="00047559" w14:paraId="4128D721" w14:textId="77777777">
        <w:trPr>
          <w:jc w:val="center"/>
        </w:trPr>
        <w:tc>
          <w:tcPr>
            <w:tcW w:w="1900" w:type="dxa"/>
            <w:tcMar>
              <w:top w:w="90" w:type="dxa"/>
              <w:left w:w="110" w:type="dxa"/>
              <w:bottom w:w="90" w:type="dxa"/>
              <w:right w:w="110" w:type="dxa"/>
            </w:tcMar>
            <w:vAlign w:val="center"/>
          </w:tcPr>
          <w:p w14:paraId="7B531490" w14:textId="77777777" w:rsidR="00047559" w:rsidRDefault="004961FA">
            <w:r>
              <w:rPr>
                <w:color w:val="222222"/>
                <w:sz w:val="16"/>
              </w:rPr>
              <w:t>Structured/OOP language</w:t>
            </w:r>
          </w:p>
        </w:tc>
        <w:tc>
          <w:tcPr>
            <w:tcW w:w="5560" w:type="dxa"/>
            <w:tcMar>
              <w:top w:w="90" w:type="dxa"/>
              <w:left w:w="110" w:type="dxa"/>
              <w:bottom w:w="90" w:type="dxa"/>
              <w:right w:w="110" w:type="dxa"/>
            </w:tcMar>
            <w:vAlign w:val="center"/>
          </w:tcPr>
          <w:p w14:paraId="3D48C8EE" w14:textId="77777777" w:rsidR="00047559" w:rsidRDefault="004961FA">
            <w:r>
              <w:rPr>
                <w:color w:val="222222"/>
                <w:sz w:val="16"/>
              </w:rPr>
              <w:t>Java 11 classes, controllers, services, DAOs and models</w:t>
            </w:r>
          </w:p>
        </w:tc>
        <w:tc>
          <w:tcPr>
            <w:tcW w:w="1900" w:type="dxa"/>
            <w:tcMar>
              <w:top w:w="90" w:type="dxa"/>
              <w:left w:w="110" w:type="dxa"/>
              <w:bottom w:w="90" w:type="dxa"/>
              <w:right w:w="110" w:type="dxa"/>
            </w:tcMar>
            <w:vAlign w:val="center"/>
          </w:tcPr>
          <w:p w14:paraId="2C512C9A" w14:textId="77777777" w:rsidR="00047559" w:rsidRDefault="004961FA">
            <w:r>
              <w:rPr>
                <w:color w:val="222222"/>
                <w:sz w:val="16"/>
              </w:rPr>
              <w:t>Pass</w:t>
            </w:r>
          </w:p>
        </w:tc>
      </w:tr>
      <w:tr w:rsidR="00047559" w14:paraId="4BF98FEA" w14:textId="77777777">
        <w:trPr>
          <w:jc w:val="center"/>
        </w:trPr>
        <w:tc>
          <w:tcPr>
            <w:tcW w:w="1900" w:type="dxa"/>
            <w:tcMar>
              <w:top w:w="90" w:type="dxa"/>
              <w:left w:w="110" w:type="dxa"/>
              <w:bottom w:w="90" w:type="dxa"/>
              <w:right w:w="110" w:type="dxa"/>
            </w:tcMar>
            <w:vAlign w:val="center"/>
          </w:tcPr>
          <w:p w14:paraId="56D1D5E4" w14:textId="77777777" w:rsidR="00047559" w:rsidRDefault="004961FA">
            <w:r>
              <w:rPr>
                <w:color w:val="222222"/>
                <w:sz w:val="16"/>
              </w:rPr>
              <w:t>Suitable source</w:t>
            </w:r>
          </w:p>
        </w:tc>
        <w:tc>
          <w:tcPr>
            <w:tcW w:w="5560" w:type="dxa"/>
            <w:tcMar>
              <w:top w:w="90" w:type="dxa"/>
              <w:left w:w="110" w:type="dxa"/>
              <w:bottom w:w="90" w:type="dxa"/>
              <w:right w:w="110" w:type="dxa"/>
            </w:tcMar>
            <w:vAlign w:val="center"/>
          </w:tcPr>
          <w:p w14:paraId="4B0781EA" w14:textId="77777777" w:rsidR="00047559" w:rsidRDefault="004961FA">
            <w:r>
              <w:rPr>
                <w:color w:val="222222"/>
                <w:sz w:val="16"/>
              </w:rPr>
              <w:t>Group-developed TVPSSHub coursework system</w:t>
            </w:r>
          </w:p>
        </w:tc>
        <w:tc>
          <w:tcPr>
            <w:tcW w:w="1900" w:type="dxa"/>
            <w:tcMar>
              <w:top w:w="90" w:type="dxa"/>
              <w:left w:w="110" w:type="dxa"/>
              <w:bottom w:w="90" w:type="dxa"/>
              <w:right w:w="110" w:type="dxa"/>
            </w:tcMar>
            <w:vAlign w:val="center"/>
          </w:tcPr>
          <w:p w14:paraId="7A0FD209" w14:textId="77777777" w:rsidR="00047559" w:rsidRDefault="004961FA">
            <w:r>
              <w:rPr>
                <w:color w:val="222222"/>
                <w:sz w:val="16"/>
              </w:rPr>
              <w:t>Pass</w:t>
            </w:r>
          </w:p>
        </w:tc>
      </w:tr>
      <w:tr w:rsidR="00047559" w14:paraId="60258094" w14:textId="77777777">
        <w:trPr>
          <w:jc w:val="center"/>
        </w:trPr>
        <w:tc>
          <w:tcPr>
            <w:tcW w:w="1900" w:type="dxa"/>
            <w:tcMar>
              <w:top w:w="90" w:type="dxa"/>
              <w:left w:w="110" w:type="dxa"/>
              <w:bottom w:w="90" w:type="dxa"/>
              <w:right w:w="110" w:type="dxa"/>
            </w:tcMar>
            <w:vAlign w:val="center"/>
          </w:tcPr>
          <w:p w14:paraId="4012EC88" w14:textId="77777777" w:rsidR="00047559" w:rsidRDefault="004961FA">
            <w:r>
              <w:rPr>
                <w:color w:val="222222"/>
                <w:sz w:val="16"/>
              </w:rPr>
              <w:t>Repository packaging</w:t>
            </w:r>
          </w:p>
        </w:tc>
        <w:tc>
          <w:tcPr>
            <w:tcW w:w="5560" w:type="dxa"/>
            <w:tcMar>
              <w:top w:w="90" w:type="dxa"/>
              <w:left w:w="110" w:type="dxa"/>
              <w:bottom w:w="90" w:type="dxa"/>
              <w:right w:w="110" w:type="dxa"/>
            </w:tcMar>
            <w:vAlign w:val="center"/>
          </w:tcPr>
          <w:p w14:paraId="31090628" w14:textId="77777777" w:rsidR="00047559" w:rsidRDefault="004961FA">
            <w:r>
              <w:rPr>
                <w:color w:val="222222"/>
                <w:sz w:val="16"/>
              </w:rPr>
              <w:t>Current root contains source; rubric folders are not yet present</w:t>
            </w:r>
          </w:p>
        </w:tc>
        <w:tc>
          <w:tcPr>
            <w:tcW w:w="1900" w:type="dxa"/>
            <w:tcMar>
              <w:top w:w="90" w:type="dxa"/>
              <w:left w:w="110" w:type="dxa"/>
              <w:bottom w:w="90" w:type="dxa"/>
              <w:right w:w="110" w:type="dxa"/>
            </w:tcMar>
            <w:vAlign w:val="center"/>
          </w:tcPr>
          <w:p w14:paraId="423E03D3" w14:textId="77777777" w:rsidR="00047559" w:rsidRDefault="004961FA">
            <w:r>
              <w:rPr>
                <w:color w:val="222222"/>
                <w:sz w:val="16"/>
              </w:rPr>
              <w:t>Action required</w:t>
            </w:r>
          </w:p>
        </w:tc>
      </w:tr>
    </w:tbl>
    <w:p w14:paraId="19C2A02F" w14:textId="77777777" w:rsidR="00047559" w:rsidRDefault="004961FA">
      <w:pPr>
        <w:pStyle w:val="Heading2"/>
      </w:pPr>
      <w:r>
        <w:t>Required repository arrangement</w:t>
      </w:r>
    </w:p>
    <w:p w14:paraId="5A87EC8F" w14:textId="77777777" w:rsidR="00047559" w:rsidRDefault="004961FA">
      <w:pPr>
        <w:shd w:val="clear" w:color="auto" w:fill="F3F4F6"/>
        <w:spacing w:before="60" w:after="120" w:line="240" w:lineRule="auto"/>
        <w:ind w:left="259" w:right="115"/>
      </w:pPr>
      <w:r>
        <w:rPr>
          <w:rFonts w:ascii="Consolas" w:hAnsi="Consolas"/>
          <w:color w:val="1F2937"/>
          <w:sz w:val="16"/>
        </w:rPr>
        <w:t>/original-code     # immutable baseline used for this report</w:t>
      </w:r>
      <w:r>
        <w:br/>
      </w:r>
      <w:r>
        <w:rPr>
          <w:rFonts w:ascii="Consolas" w:hAnsi="Consolas"/>
          <w:color w:val="1F2937"/>
          <w:sz w:val="16"/>
        </w:rPr>
        <w:t>/refactored-code   # behavior-preserving revised implementation</w:t>
      </w:r>
      <w:r>
        <w:br/>
      </w:r>
      <w:r>
        <w:rPr>
          <w:rFonts w:ascii="Consolas" w:hAnsi="Consolas"/>
          <w:color w:val="1F2937"/>
          <w:sz w:val="16"/>
        </w:rPr>
        <w:t>/docs              # final PDF and evidence images (recommended)</w:t>
      </w:r>
    </w:p>
    <w:p w14:paraId="2B8B20B6" w14:textId="77777777" w:rsidR="00047559" w:rsidRDefault="004961FA">
      <w:r>
        <w:br w:type="page"/>
      </w:r>
    </w:p>
    <w:p w14:paraId="1372BC23" w14:textId="77777777" w:rsidR="00047559" w:rsidRDefault="004961FA">
      <w:pPr>
        <w:spacing w:after="40"/>
      </w:pPr>
      <w:r>
        <w:rPr>
          <w:b/>
          <w:color w:val="8A6500"/>
          <w:sz w:val="18"/>
        </w:rPr>
        <w:lastRenderedPageBreak/>
        <w:t>B1 EVIDENCE</w:t>
      </w:r>
    </w:p>
    <w:p w14:paraId="33A85246" w14:textId="77777777" w:rsidR="00047559" w:rsidRDefault="004961FA">
      <w:pPr>
        <w:pStyle w:val="Heading1"/>
      </w:pPr>
      <w:r>
        <w:t>3. Architecture and Baseline Metrics</w:t>
      </w:r>
    </w:p>
    <w:tbl>
      <w:tblPr>
        <w:tblStyle w:val="TableGrid"/>
        <w:tblW w:w="9360" w:type="dxa"/>
        <w:jc w:val="center"/>
        <w:tblLayout w:type="fixed"/>
        <w:tblLook w:val="04A0" w:firstRow="1" w:lastRow="0" w:firstColumn="1" w:lastColumn="0" w:noHBand="0" w:noVBand="1"/>
      </w:tblPr>
      <w:tblGrid>
        <w:gridCol w:w="1500"/>
        <w:gridCol w:w="3300"/>
        <w:gridCol w:w="4560"/>
      </w:tblGrid>
      <w:tr w:rsidR="00047559" w14:paraId="64B64297" w14:textId="77777777">
        <w:trPr>
          <w:jc w:val="center"/>
        </w:trPr>
        <w:tc>
          <w:tcPr>
            <w:tcW w:w="1500" w:type="dxa"/>
            <w:shd w:val="clear" w:color="auto" w:fill="E8EEF5"/>
            <w:tcMar>
              <w:top w:w="90" w:type="dxa"/>
              <w:left w:w="110" w:type="dxa"/>
              <w:bottom w:w="90" w:type="dxa"/>
              <w:right w:w="110" w:type="dxa"/>
            </w:tcMar>
            <w:vAlign w:val="center"/>
          </w:tcPr>
          <w:p w14:paraId="5B690CD0" w14:textId="77777777" w:rsidR="00047559" w:rsidRDefault="004961FA">
            <w:pPr>
              <w:jc w:val="center"/>
            </w:pPr>
            <w:r>
              <w:rPr>
                <w:b/>
                <w:color w:val="17365D"/>
                <w:sz w:val="16"/>
              </w:rPr>
              <w:t>Layer</w:t>
            </w:r>
          </w:p>
        </w:tc>
        <w:tc>
          <w:tcPr>
            <w:tcW w:w="3300" w:type="dxa"/>
            <w:shd w:val="clear" w:color="auto" w:fill="E8EEF5"/>
            <w:tcMar>
              <w:top w:w="90" w:type="dxa"/>
              <w:left w:w="110" w:type="dxa"/>
              <w:bottom w:w="90" w:type="dxa"/>
              <w:right w:w="110" w:type="dxa"/>
            </w:tcMar>
            <w:vAlign w:val="center"/>
          </w:tcPr>
          <w:p w14:paraId="681D690B" w14:textId="77777777" w:rsidR="00047559" w:rsidRDefault="004961FA">
            <w:pPr>
              <w:jc w:val="center"/>
            </w:pPr>
            <w:r>
              <w:rPr>
                <w:b/>
                <w:color w:val="17365D"/>
                <w:sz w:val="16"/>
              </w:rPr>
              <w:t>Representative components</w:t>
            </w:r>
          </w:p>
        </w:tc>
        <w:tc>
          <w:tcPr>
            <w:tcW w:w="4560" w:type="dxa"/>
            <w:shd w:val="clear" w:color="auto" w:fill="E8EEF5"/>
            <w:tcMar>
              <w:top w:w="90" w:type="dxa"/>
              <w:left w:w="110" w:type="dxa"/>
              <w:bottom w:w="90" w:type="dxa"/>
              <w:right w:w="110" w:type="dxa"/>
            </w:tcMar>
            <w:vAlign w:val="center"/>
          </w:tcPr>
          <w:p w14:paraId="4B53B0E6" w14:textId="77777777" w:rsidR="00047559" w:rsidRDefault="004961FA">
            <w:pPr>
              <w:jc w:val="center"/>
            </w:pPr>
            <w:r>
              <w:rPr>
                <w:b/>
                <w:color w:val="17365D"/>
                <w:sz w:val="16"/>
              </w:rPr>
              <w:t>Responsibility</w:t>
            </w:r>
          </w:p>
        </w:tc>
      </w:tr>
      <w:tr w:rsidR="00047559" w14:paraId="6E9CCB0E" w14:textId="77777777">
        <w:trPr>
          <w:jc w:val="center"/>
        </w:trPr>
        <w:tc>
          <w:tcPr>
            <w:tcW w:w="1500" w:type="dxa"/>
            <w:tcMar>
              <w:top w:w="90" w:type="dxa"/>
              <w:left w:w="110" w:type="dxa"/>
              <w:bottom w:w="90" w:type="dxa"/>
              <w:right w:w="110" w:type="dxa"/>
            </w:tcMar>
            <w:vAlign w:val="center"/>
          </w:tcPr>
          <w:p w14:paraId="3F258F4B" w14:textId="77777777" w:rsidR="00047559" w:rsidRDefault="004961FA">
            <w:r>
              <w:rPr>
                <w:color w:val="222222"/>
                <w:sz w:val="16"/>
              </w:rPr>
              <w:t>Controller</w:t>
            </w:r>
          </w:p>
        </w:tc>
        <w:tc>
          <w:tcPr>
            <w:tcW w:w="3300" w:type="dxa"/>
            <w:tcMar>
              <w:top w:w="90" w:type="dxa"/>
              <w:left w:w="110" w:type="dxa"/>
              <w:bottom w:w="90" w:type="dxa"/>
              <w:right w:w="110" w:type="dxa"/>
            </w:tcMar>
            <w:vAlign w:val="center"/>
          </w:tcPr>
          <w:p w14:paraId="1EF7146D" w14:textId="77777777" w:rsidR="00047559" w:rsidRDefault="004961FA">
            <w:r>
              <w:rPr>
                <w:color w:val="222222"/>
                <w:sz w:val="16"/>
              </w:rPr>
              <w:t>UserViewController, ActivityController</w:t>
            </w:r>
          </w:p>
        </w:tc>
        <w:tc>
          <w:tcPr>
            <w:tcW w:w="4560" w:type="dxa"/>
            <w:tcMar>
              <w:top w:w="90" w:type="dxa"/>
              <w:left w:w="110" w:type="dxa"/>
              <w:bottom w:w="90" w:type="dxa"/>
              <w:right w:w="110" w:type="dxa"/>
            </w:tcMar>
            <w:vAlign w:val="center"/>
          </w:tcPr>
          <w:p w14:paraId="07D76DD2" w14:textId="77777777" w:rsidR="00047559" w:rsidRDefault="004961FA">
            <w:r>
              <w:rPr>
                <w:color w:val="222222"/>
                <w:sz w:val="16"/>
              </w:rPr>
              <w:t>HTTP routes, authorization, model preparation</w:t>
            </w:r>
          </w:p>
        </w:tc>
      </w:tr>
      <w:tr w:rsidR="00047559" w14:paraId="654F4D7D" w14:textId="77777777">
        <w:trPr>
          <w:jc w:val="center"/>
        </w:trPr>
        <w:tc>
          <w:tcPr>
            <w:tcW w:w="1500" w:type="dxa"/>
            <w:tcMar>
              <w:top w:w="90" w:type="dxa"/>
              <w:left w:w="110" w:type="dxa"/>
              <w:bottom w:w="90" w:type="dxa"/>
              <w:right w:w="110" w:type="dxa"/>
            </w:tcMar>
            <w:vAlign w:val="center"/>
          </w:tcPr>
          <w:p w14:paraId="1026DA04" w14:textId="77777777" w:rsidR="00047559" w:rsidRDefault="004961FA">
            <w:r>
              <w:rPr>
                <w:color w:val="222222"/>
                <w:sz w:val="16"/>
              </w:rPr>
              <w:t>Service</w:t>
            </w:r>
          </w:p>
        </w:tc>
        <w:tc>
          <w:tcPr>
            <w:tcW w:w="3300" w:type="dxa"/>
            <w:tcMar>
              <w:top w:w="90" w:type="dxa"/>
              <w:left w:w="110" w:type="dxa"/>
              <w:bottom w:w="90" w:type="dxa"/>
              <w:right w:w="110" w:type="dxa"/>
            </w:tcMar>
            <w:vAlign w:val="center"/>
          </w:tcPr>
          <w:p w14:paraId="3D867DBB" w14:textId="77777777" w:rsidR="00047559" w:rsidRDefault="004961FA">
            <w:r>
              <w:rPr>
                <w:color w:val="222222"/>
                <w:sz w:val="16"/>
              </w:rPr>
              <w:t>UserService, ActivityService</w:t>
            </w:r>
          </w:p>
        </w:tc>
        <w:tc>
          <w:tcPr>
            <w:tcW w:w="4560" w:type="dxa"/>
            <w:tcMar>
              <w:top w:w="90" w:type="dxa"/>
              <w:left w:w="110" w:type="dxa"/>
              <w:bottom w:w="90" w:type="dxa"/>
              <w:right w:w="110" w:type="dxa"/>
            </w:tcMar>
            <w:vAlign w:val="center"/>
          </w:tcPr>
          <w:p w14:paraId="6B924433" w14:textId="77777777" w:rsidR="00047559" w:rsidRDefault="004961FA">
            <w:r>
              <w:rPr>
                <w:color w:val="222222"/>
                <w:sz w:val="16"/>
              </w:rPr>
              <w:t>Application-facing operations</w:t>
            </w:r>
          </w:p>
        </w:tc>
      </w:tr>
      <w:tr w:rsidR="00047559" w14:paraId="60BD1B38" w14:textId="77777777">
        <w:trPr>
          <w:jc w:val="center"/>
        </w:trPr>
        <w:tc>
          <w:tcPr>
            <w:tcW w:w="1500" w:type="dxa"/>
            <w:tcMar>
              <w:top w:w="90" w:type="dxa"/>
              <w:left w:w="110" w:type="dxa"/>
              <w:bottom w:w="90" w:type="dxa"/>
              <w:right w:w="110" w:type="dxa"/>
            </w:tcMar>
            <w:vAlign w:val="center"/>
          </w:tcPr>
          <w:p w14:paraId="2E5CA315" w14:textId="77777777" w:rsidR="00047559" w:rsidRDefault="004961FA">
            <w:r>
              <w:rPr>
                <w:color w:val="222222"/>
                <w:sz w:val="16"/>
              </w:rPr>
              <w:t>DAO</w:t>
            </w:r>
          </w:p>
        </w:tc>
        <w:tc>
          <w:tcPr>
            <w:tcW w:w="3300" w:type="dxa"/>
            <w:tcMar>
              <w:top w:w="90" w:type="dxa"/>
              <w:left w:w="110" w:type="dxa"/>
              <w:bottom w:w="90" w:type="dxa"/>
              <w:right w:w="110" w:type="dxa"/>
            </w:tcMar>
            <w:vAlign w:val="center"/>
          </w:tcPr>
          <w:p w14:paraId="32E91AF8" w14:textId="77777777" w:rsidR="00047559" w:rsidRDefault="004961FA">
            <w:r>
              <w:rPr>
                <w:color w:val="222222"/>
                <w:sz w:val="16"/>
              </w:rPr>
              <w:t>UserDAO, ActivityDAO</w:t>
            </w:r>
          </w:p>
        </w:tc>
        <w:tc>
          <w:tcPr>
            <w:tcW w:w="4560" w:type="dxa"/>
            <w:tcMar>
              <w:top w:w="90" w:type="dxa"/>
              <w:left w:w="110" w:type="dxa"/>
              <w:bottom w:w="90" w:type="dxa"/>
              <w:right w:w="110" w:type="dxa"/>
            </w:tcMar>
            <w:vAlign w:val="center"/>
          </w:tcPr>
          <w:p w14:paraId="33BC7ABB" w14:textId="77777777" w:rsidR="00047559" w:rsidRDefault="004961FA">
            <w:r>
              <w:rPr>
                <w:color w:val="222222"/>
                <w:sz w:val="16"/>
              </w:rPr>
              <w:t>Hibernate queries and transactions</w:t>
            </w:r>
          </w:p>
        </w:tc>
      </w:tr>
      <w:tr w:rsidR="00047559" w14:paraId="1A736148" w14:textId="77777777">
        <w:trPr>
          <w:jc w:val="center"/>
        </w:trPr>
        <w:tc>
          <w:tcPr>
            <w:tcW w:w="1500" w:type="dxa"/>
            <w:tcMar>
              <w:top w:w="90" w:type="dxa"/>
              <w:left w:w="110" w:type="dxa"/>
              <w:bottom w:w="90" w:type="dxa"/>
              <w:right w:w="110" w:type="dxa"/>
            </w:tcMar>
            <w:vAlign w:val="center"/>
          </w:tcPr>
          <w:p w14:paraId="51CA1187" w14:textId="77777777" w:rsidR="00047559" w:rsidRDefault="004961FA">
            <w:r>
              <w:rPr>
                <w:color w:val="222222"/>
                <w:sz w:val="16"/>
              </w:rPr>
              <w:t>Model</w:t>
            </w:r>
          </w:p>
        </w:tc>
        <w:tc>
          <w:tcPr>
            <w:tcW w:w="3300" w:type="dxa"/>
            <w:tcMar>
              <w:top w:w="90" w:type="dxa"/>
              <w:left w:w="110" w:type="dxa"/>
              <w:bottom w:w="90" w:type="dxa"/>
              <w:right w:w="110" w:type="dxa"/>
            </w:tcMar>
            <w:vAlign w:val="center"/>
          </w:tcPr>
          <w:p w14:paraId="500F4E3F" w14:textId="77777777" w:rsidR="00047559" w:rsidRDefault="004961FA">
            <w:r>
              <w:rPr>
                <w:color w:val="222222"/>
                <w:sz w:val="16"/>
              </w:rPr>
              <w:t>UserViewModel, School, Resource</w:t>
            </w:r>
          </w:p>
        </w:tc>
        <w:tc>
          <w:tcPr>
            <w:tcW w:w="4560" w:type="dxa"/>
            <w:tcMar>
              <w:top w:w="90" w:type="dxa"/>
              <w:left w:w="110" w:type="dxa"/>
              <w:bottom w:w="90" w:type="dxa"/>
              <w:right w:w="110" w:type="dxa"/>
            </w:tcMar>
            <w:vAlign w:val="center"/>
          </w:tcPr>
          <w:p w14:paraId="7639976F" w14:textId="77777777" w:rsidR="00047559" w:rsidRDefault="004961FA">
            <w:r>
              <w:rPr>
                <w:color w:val="222222"/>
                <w:sz w:val="16"/>
              </w:rPr>
              <w:t>Domain and form data</w:t>
            </w:r>
          </w:p>
        </w:tc>
      </w:tr>
      <w:tr w:rsidR="00047559" w14:paraId="103A9136" w14:textId="77777777">
        <w:trPr>
          <w:jc w:val="center"/>
        </w:trPr>
        <w:tc>
          <w:tcPr>
            <w:tcW w:w="1500" w:type="dxa"/>
            <w:tcMar>
              <w:top w:w="90" w:type="dxa"/>
              <w:left w:w="110" w:type="dxa"/>
              <w:bottom w:w="90" w:type="dxa"/>
              <w:right w:w="110" w:type="dxa"/>
            </w:tcMar>
            <w:vAlign w:val="center"/>
          </w:tcPr>
          <w:p w14:paraId="5767C69F" w14:textId="77777777" w:rsidR="00047559" w:rsidRDefault="004961FA">
            <w:r>
              <w:rPr>
                <w:color w:val="222222"/>
                <w:sz w:val="16"/>
              </w:rPr>
              <w:t>View</w:t>
            </w:r>
          </w:p>
        </w:tc>
        <w:tc>
          <w:tcPr>
            <w:tcW w:w="3300" w:type="dxa"/>
            <w:tcMar>
              <w:top w:w="90" w:type="dxa"/>
              <w:left w:w="110" w:type="dxa"/>
              <w:bottom w:w="90" w:type="dxa"/>
              <w:right w:w="110" w:type="dxa"/>
            </w:tcMar>
            <w:vAlign w:val="center"/>
          </w:tcPr>
          <w:p w14:paraId="433B95D5" w14:textId="77777777" w:rsidR="00047559" w:rsidRDefault="004961FA">
            <w:r>
              <w:rPr>
                <w:color w:val="222222"/>
                <w:sz w:val="16"/>
              </w:rPr>
              <w:t>Thymeleaf/JSP templates</w:t>
            </w:r>
          </w:p>
        </w:tc>
        <w:tc>
          <w:tcPr>
            <w:tcW w:w="4560" w:type="dxa"/>
            <w:tcMar>
              <w:top w:w="90" w:type="dxa"/>
              <w:left w:w="110" w:type="dxa"/>
              <w:bottom w:w="90" w:type="dxa"/>
              <w:right w:w="110" w:type="dxa"/>
            </w:tcMar>
            <w:vAlign w:val="center"/>
          </w:tcPr>
          <w:p w14:paraId="5FEFDE93" w14:textId="77777777" w:rsidR="00047559" w:rsidRDefault="004961FA">
            <w:r>
              <w:rPr>
                <w:color w:val="222222"/>
                <w:sz w:val="16"/>
              </w:rPr>
              <w:t>Server-rendered user interface</w:t>
            </w:r>
          </w:p>
        </w:tc>
      </w:tr>
    </w:tbl>
    <w:p w14:paraId="31E175FF" w14:textId="77777777" w:rsidR="00047559" w:rsidRDefault="004961FA">
      <w:pPr>
        <w:pStyle w:val="Heading2"/>
      </w:pPr>
      <w:r>
        <w:t>Largest Java files</w:t>
      </w:r>
    </w:p>
    <w:tbl>
      <w:tblPr>
        <w:tblStyle w:val="TableGrid"/>
        <w:tblW w:w="9360" w:type="dxa"/>
        <w:jc w:val="center"/>
        <w:tblLayout w:type="fixed"/>
        <w:tblLook w:val="04A0" w:firstRow="1" w:lastRow="0" w:firstColumn="1" w:lastColumn="0" w:noHBand="0" w:noVBand="1"/>
      </w:tblPr>
      <w:tblGrid>
        <w:gridCol w:w="700"/>
        <w:gridCol w:w="7660"/>
        <w:gridCol w:w="1000"/>
      </w:tblGrid>
      <w:tr w:rsidR="00047559" w14:paraId="262173F6" w14:textId="77777777">
        <w:trPr>
          <w:jc w:val="center"/>
        </w:trPr>
        <w:tc>
          <w:tcPr>
            <w:tcW w:w="700" w:type="dxa"/>
            <w:shd w:val="clear" w:color="auto" w:fill="E8EEF5"/>
            <w:tcMar>
              <w:top w:w="90" w:type="dxa"/>
              <w:left w:w="110" w:type="dxa"/>
              <w:bottom w:w="90" w:type="dxa"/>
              <w:right w:w="110" w:type="dxa"/>
            </w:tcMar>
            <w:vAlign w:val="center"/>
          </w:tcPr>
          <w:p w14:paraId="31788603" w14:textId="77777777" w:rsidR="00047559" w:rsidRDefault="004961FA">
            <w:pPr>
              <w:jc w:val="center"/>
            </w:pPr>
            <w:r>
              <w:rPr>
                <w:b/>
                <w:color w:val="17365D"/>
                <w:sz w:val="16"/>
              </w:rPr>
              <w:t>Rank</w:t>
            </w:r>
          </w:p>
        </w:tc>
        <w:tc>
          <w:tcPr>
            <w:tcW w:w="7660" w:type="dxa"/>
            <w:shd w:val="clear" w:color="auto" w:fill="E8EEF5"/>
            <w:tcMar>
              <w:top w:w="90" w:type="dxa"/>
              <w:left w:w="110" w:type="dxa"/>
              <w:bottom w:w="90" w:type="dxa"/>
              <w:right w:w="110" w:type="dxa"/>
            </w:tcMar>
            <w:vAlign w:val="center"/>
          </w:tcPr>
          <w:p w14:paraId="77B9FAC7" w14:textId="77777777" w:rsidR="00047559" w:rsidRDefault="004961FA">
            <w:pPr>
              <w:jc w:val="center"/>
            </w:pPr>
            <w:r>
              <w:rPr>
                <w:b/>
                <w:color w:val="17365D"/>
                <w:sz w:val="16"/>
              </w:rPr>
              <w:t>File</w:t>
            </w:r>
          </w:p>
        </w:tc>
        <w:tc>
          <w:tcPr>
            <w:tcW w:w="1000" w:type="dxa"/>
            <w:shd w:val="clear" w:color="auto" w:fill="E8EEF5"/>
            <w:tcMar>
              <w:top w:w="90" w:type="dxa"/>
              <w:left w:w="110" w:type="dxa"/>
              <w:bottom w:w="90" w:type="dxa"/>
              <w:right w:w="110" w:type="dxa"/>
            </w:tcMar>
            <w:vAlign w:val="center"/>
          </w:tcPr>
          <w:p w14:paraId="34D68E64" w14:textId="77777777" w:rsidR="00047559" w:rsidRDefault="004961FA">
            <w:pPr>
              <w:jc w:val="center"/>
            </w:pPr>
            <w:r>
              <w:rPr>
                <w:b/>
                <w:color w:val="17365D"/>
                <w:sz w:val="16"/>
              </w:rPr>
              <w:t>SLOC</w:t>
            </w:r>
          </w:p>
        </w:tc>
      </w:tr>
      <w:tr w:rsidR="00047559" w14:paraId="085D490E" w14:textId="77777777">
        <w:trPr>
          <w:jc w:val="center"/>
        </w:trPr>
        <w:tc>
          <w:tcPr>
            <w:tcW w:w="700" w:type="dxa"/>
            <w:tcMar>
              <w:top w:w="90" w:type="dxa"/>
              <w:left w:w="110" w:type="dxa"/>
              <w:bottom w:w="90" w:type="dxa"/>
              <w:right w:w="110" w:type="dxa"/>
            </w:tcMar>
            <w:vAlign w:val="center"/>
          </w:tcPr>
          <w:p w14:paraId="6C6A71D7" w14:textId="77777777" w:rsidR="00047559" w:rsidRDefault="004961FA">
            <w:r>
              <w:rPr>
                <w:color w:val="222222"/>
                <w:sz w:val="16"/>
              </w:rPr>
              <w:t>1</w:t>
            </w:r>
          </w:p>
        </w:tc>
        <w:tc>
          <w:tcPr>
            <w:tcW w:w="7660" w:type="dxa"/>
            <w:tcMar>
              <w:top w:w="90" w:type="dxa"/>
              <w:left w:w="110" w:type="dxa"/>
              <w:bottom w:w="90" w:type="dxa"/>
              <w:right w:w="110" w:type="dxa"/>
            </w:tcMar>
            <w:vAlign w:val="center"/>
          </w:tcPr>
          <w:p w14:paraId="4A9E3E44" w14:textId="77777777" w:rsidR="00047559" w:rsidRDefault="004961FA">
            <w:r>
              <w:rPr>
                <w:color w:val="222222"/>
                <w:sz w:val="16"/>
              </w:rPr>
              <w:t>src/main/java/com/example/controller/UserViewController.java</w:t>
            </w:r>
          </w:p>
        </w:tc>
        <w:tc>
          <w:tcPr>
            <w:tcW w:w="1000" w:type="dxa"/>
            <w:tcMar>
              <w:top w:w="90" w:type="dxa"/>
              <w:left w:w="110" w:type="dxa"/>
              <w:bottom w:w="90" w:type="dxa"/>
              <w:right w:w="110" w:type="dxa"/>
            </w:tcMar>
            <w:vAlign w:val="center"/>
          </w:tcPr>
          <w:p w14:paraId="33C7859B" w14:textId="77777777" w:rsidR="00047559" w:rsidRDefault="004961FA">
            <w:r>
              <w:rPr>
                <w:color w:val="222222"/>
                <w:sz w:val="16"/>
              </w:rPr>
              <w:t>257</w:t>
            </w:r>
          </w:p>
        </w:tc>
      </w:tr>
      <w:tr w:rsidR="00047559" w14:paraId="1A707118" w14:textId="77777777">
        <w:trPr>
          <w:jc w:val="center"/>
        </w:trPr>
        <w:tc>
          <w:tcPr>
            <w:tcW w:w="700" w:type="dxa"/>
            <w:tcMar>
              <w:top w:w="90" w:type="dxa"/>
              <w:left w:w="110" w:type="dxa"/>
              <w:bottom w:w="90" w:type="dxa"/>
              <w:right w:w="110" w:type="dxa"/>
            </w:tcMar>
            <w:vAlign w:val="center"/>
          </w:tcPr>
          <w:p w14:paraId="7DC844F8" w14:textId="77777777" w:rsidR="00047559" w:rsidRDefault="004961FA">
            <w:r>
              <w:rPr>
                <w:color w:val="222222"/>
                <w:sz w:val="16"/>
              </w:rPr>
              <w:t>2</w:t>
            </w:r>
          </w:p>
        </w:tc>
        <w:tc>
          <w:tcPr>
            <w:tcW w:w="7660" w:type="dxa"/>
            <w:tcMar>
              <w:top w:w="90" w:type="dxa"/>
              <w:left w:w="110" w:type="dxa"/>
              <w:bottom w:w="90" w:type="dxa"/>
              <w:right w:w="110" w:type="dxa"/>
            </w:tcMar>
            <w:vAlign w:val="center"/>
          </w:tcPr>
          <w:p w14:paraId="070AE8B7" w14:textId="77777777" w:rsidR="00047559" w:rsidRDefault="004961FA">
            <w:r>
              <w:rPr>
                <w:color w:val="222222"/>
                <w:sz w:val="16"/>
              </w:rPr>
              <w:t>src/main/java/com/example/controller/ActivityController.java</w:t>
            </w:r>
          </w:p>
        </w:tc>
        <w:tc>
          <w:tcPr>
            <w:tcW w:w="1000" w:type="dxa"/>
            <w:tcMar>
              <w:top w:w="90" w:type="dxa"/>
              <w:left w:w="110" w:type="dxa"/>
              <w:bottom w:w="90" w:type="dxa"/>
              <w:right w:w="110" w:type="dxa"/>
            </w:tcMar>
            <w:vAlign w:val="center"/>
          </w:tcPr>
          <w:p w14:paraId="488E6974" w14:textId="77777777" w:rsidR="00047559" w:rsidRDefault="004961FA">
            <w:r>
              <w:rPr>
                <w:color w:val="222222"/>
                <w:sz w:val="16"/>
              </w:rPr>
              <w:t>161</w:t>
            </w:r>
          </w:p>
        </w:tc>
      </w:tr>
      <w:tr w:rsidR="00047559" w14:paraId="230D5907" w14:textId="77777777">
        <w:trPr>
          <w:jc w:val="center"/>
        </w:trPr>
        <w:tc>
          <w:tcPr>
            <w:tcW w:w="700" w:type="dxa"/>
            <w:tcMar>
              <w:top w:w="90" w:type="dxa"/>
              <w:left w:w="110" w:type="dxa"/>
              <w:bottom w:w="90" w:type="dxa"/>
              <w:right w:w="110" w:type="dxa"/>
            </w:tcMar>
            <w:vAlign w:val="center"/>
          </w:tcPr>
          <w:p w14:paraId="66AF530C" w14:textId="77777777" w:rsidR="00047559" w:rsidRDefault="004961FA">
            <w:r>
              <w:rPr>
                <w:color w:val="222222"/>
                <w:sz w:val="16"/>
              </w:rPr>
              <w:t>3</w:t>
            </w:r>
          </w:p>
        </w:tc>
        <w:tc>
          <w:tcPr>
            <w:tcW w:w="7660" w:type="dxa"/>
            <w:tcMar>
              <w:top w:w="90" w:type="dxa"/>
              <w:left w:w="110" w:type="dxa"/>
              <w:bottom w:w="90" w:type="dxa"/>
              <w:right w:w="110" w:type="dxa"/>
            </w:tcMar>
            <w:vAlign w:val="center"/>
          </w:tcPr>
          <w:p w14:paraId="6F11EF70" w14:textId="77777777" w:rsidR="00047559" w:rsidRDefault="004961FA">
            <w:r>
              <w:rPr>
                <w:color w:val="222222"/>
                <w:sz w:val="16"/>
              </w:rPr>
              <w:t>src/main/java/com/example/dao/UserDAO.java</w:t>
            </w:r>
          </w:p>
        </w:tc>
        <w:tc>
          <w:tcPr>
            <w:tcW w:w="1000" w:type="dxa"/>
            <w:tcMar>
              <w:top w:w="90" w:type="dxa"/>
              <w:left w:w="110" w:type="dxa"/>
              <w:bottom w:w="90" w:type="dxa"/>
              <w:right w:w="110" w:type="dxa"/>
            </w:tcMar>
            <w:vAlign w:val="center"/>
          </w:tcPr>
          <w:p w14:paraId="1E1B941A" w14:textId="77777777" w:rsidR="00047559" w:rsidRDefault="004961FA">
            <w:r>
              <w:rPr>
                <w:color w:val="222222"/>
                <w:sz w:val="16"/>
              </w:rPr>
              <w:t>159</w:t>
            </w:r>
          </w:p>
        </w:tc>
      </w:tr>
      <w:tr w:rsidR="00047559" w14:paraId="7974602E" w14:textId="77777777">
        <w:trPr>
          <w:jc w:val="center"/>
        </w:trPr>
        <w:tc>
          <w:tcPr>
            <w:tcW w:w="700" w:type="dxa"/>
            <w:tcMar>
              <w:top w:w="90" w:type="dxa"/>
              <w:left w:w="110" w:type="dxa"/>
              <w:bottom w:w="90" w:type="dxa"/>
              <w:right w:w="110" w:type="dxa"/>
            </w:tcMar>
            <w:vAlign w:val="center"/>
          </w:tcPr>
          <w:p w14:paraId="521D2221" w14:textId="77777777" w:rsidR="00047559" w:rsidRDefault="004961FA">
            <w:r>
              <w:rPr>
                <w:color w:val="222222"/>
                <w:sz w:val="16"/>
              </w:rPr>
              <w:t>4</w:t>
            </w:r>
          </w:p>
        </w:tc>
        <w:tc>
          <w:tcPr>
            <w:tcW w:w="7660" w:type="dxa"/>
            <w:tcMar>
              <w:top w:w="90" w:type="dxa"/>
              <w:left w:w="110" w:type="dxa"/>
              <w:bottom w:w="90" w:type="dxa"/>
              <w:right w:w="110" w:type="dxa"/>
            </w:tcMar>
            <w:vAlign w:val="center"/>
          </w:tcPr>
          <w:p w14:paraId="42B33BDB" w14:textId="77777777" w:rsidR="00047559" w:rsidRDefault="004961FA">
            <w:r>
              <w:rPr>
                <w:color w:val="222222"/>
                <w:sz w:val="16"/>
              </w:rPr>
              <w:t>src/main/java/com/example/model/ActivityViewModel.java</w:t>
            </w:r>
          </w:p>
        </w:tc>
        <w:tc>
          <w:tcPr>
            <w:tcW w:w="1000" w:type="dxa"/>
            <w:tcMar>
              <w:top w:w="90" w:type="dxa"/>
              <w:left w:w="110" w:type="dxa"/>
              <w:bottom w:w="90" w:type="dxa"/>
              <w:right w:w="110" w:type="dxa"/>
            </w:tcMar>
            <w:vAlign w:val="center"/>
          </w:tcPr>
          <w:p w14:paraId="710C21AA" w14:textId="77777777" w:rsidR="00047559" w:rsidRDefault="004961FA">
            <w:r>
              <w:rPr>
                <w:color w:val="222222"/>
                <w:sz w:val="16"/>
              </w:rPr>
              <w:t>144</w:t>
            </w:r>
          </w:p>
        </w:tc>
      </w:tr>
      <w:tr w:rsidR="00047559" w14:paraId="20996CEB" w14:textId="77777777">
        <w:trPr>
          <w:jc w:val="center"/>
        </w:trPr>
        <w:tc>
          <w:tcPr>
            <w:tcW w:w="700" w:type="dxa"/>
            <w:tcMar>
              <w:top w:w="90" w:type="dxa"/>
              <w:left w:w="110" w:type="dxa"/>
              <w:bottom w:w="90" w:type="dxa"/>
              <w:right w:w="110" w:type="dxa"/>
            </w:tcMar>
            <w:vAlign w:val="center"/>
          </w:tcPr>
          <w:p w14:paraId="009AB46F" w14:textId="77777777" w:rsidR="00047559" w:rsidRDefault="004961FA">
            <w:r>
              <w:rPr>
                <w:color w:val="222222"/>
                <w:sz w:val="16"/>
              </w:rPr>
              <w:t>5</w:t>
            </w:r>
          </w:p>
        </w:tc>
        <w:tc>
          <w:tcPr>
            <w:tcW w:w="7660" w:type="dxa"/>
            <w:tcMar>
              <w:top w:w="90" w:type="dxa"/>
              <w:left w:w="110" w:type="dxa"/>
              <w:bottom w:w="90" w:type="dxa"/>
              <w:right w:w="110" w:type="dxa"/>
            </w:tcMar>
            <w:vAlign w:val="center"/>
          </w:tcPr>
          <w:p w14:paraId="4A08B335" w14:textId="77777777" w:rsidR="00047559" w:rsidRDefault="004961FA">
            <w:r>
              <w:rPr>
                <w:color w:val="222222"/>
                <w:sz w:val="16"/>
              </w:rPr>
              <w:t>src/main/java/com/example/model/School.java</w:t>
            </w:r>
          </w:p>
        </w:tc>
        <w:tc>
          <w:tcPr>
            <w:tcW w:w="1000" w:type="dxa"/>
            <w:tcMar>
              <w:top w:w="90" w:type="dxa"/>
              <w:left w:w="110" w:type="dxa"/>
              <w:bottom w:w="90" w:type="dxa"/>
              <w:right w:w="110" w:type="dxa"/>
            </w:tcMar>
            <w:vAlign w:val="center"/>
          </w:tcPr>
          <w:p w14:paraId="4ACFCA87" w14:textId="77777777" w:rsidR="00047559" w:rsidRDefault="004961FA">
            <w:r>
              <w:rPr>
                <w:color w:val="222222"/>
                <w:sz w:val="16"/>
              </w:rPr>
              <w:t>136</w:t>
            </w:r>
          </w:p>
        </w:tc>
      </w:tr>
      <w:tr w:rsidR="00047559" w14:paraId="08236722" w14:textId="77777777">
        <w:trPr>
          <w:jc w:val="center"/>
        </w:trPr>
        <w:tc>
          <w:tcPr>
            <w:tcW w:w="700" w:type="dxa"/>
            <w:tcMar>
              <w:top w:w="90" w:type="dxa"/>
              <w:left w:w="110" w:type="dxa"/>
              <w:bottom w:w="90" w:type="dxa"/>
              <w:right w:w="110" w:type="dxa"/>
            </w:tcMar>
            <w:vAlign w:val="center"/>
          </w:tcPr>
          <w:p w14:paraId="38F43EF9" w14:textId="77777777" w:rsidR="00047559" w:rsidRDefault="004961FA">
            <w:r>
              <w:rPr>
                <w:color w:val="222222"/>
                <w:sz w:val="16"/>
              </w:rPr>
              <w:t>6</w:t>
            </w:r>
          </w:p>
        </w:tc>
        <w:tc>
          <w:tcPr>
            <w:tcW w:w="7660" w:type="dxa"/>
            <w:tcMar>
              <w:top w:w="90" w:type="dxa"/>
              <w:left w:w="110" w:type="dxa"/>
              <w:bottom w:w="90" w:type="dxa"/>
              <w:right w:w="110" w:type="dxa"/>
            </w:tcMar>
            <w:vAlign w:val="center"/>
          </w:tcPr>
          <w:p w14:paraId="0D20BADD" w14:textId="77777777" w:rsidR="00047559" w:rsidRDefault="004961FA">
            <w:r>
              <w:rPr>
                <w:color w:val="222222"/>
                <w:sz w:val="16"/>
              </w:rPr>
              <w:t>src/main/java/com/example/controller/ResourceController.java</w:t>
            </w:r>
          </w:p>
        </w:tc>
        <w:tc>
          <w:tcPr>
            <w:tcW w:w="1000" w:type="dxa"/>
            <w:tcMar>
              <w:top w:w="90" w:type="dxa"/>
              <w:left w:w="110" w:type="dxa"/>
              <w:bottom w:w="90" w:type="dxa"/>
              <w:right w:w="110" w:type="dxa"/>
            </w:tcMar>
            <w:vAlign w:val="center"/>
          </w:tcPr>
          <w:p w14:paraId="3BAD730C" w14:textId="77777777" w:rsidR="00047559" w:rsidRDefault="004961FA">
            <w:r>
              <w:rPr>
                <w:color w:val="222222"/>
                <w:sz w:val="16"/>
              </w:rPr>
              <w:t>111</w:t>
            </w:r>
          </w:p>
        </w:tc>
      </w:tr>
      <w:tr w:rsidR="00047559" w14:paraId="752BD585" w14:textId="77777777">
        <w:trPr>
          <w:jc w:val="center"/>
        </w:trPr>
        <w:tc>
          <w:tcPr>
            <w:tcW w:w="700" w:type="dxa"/>
            <w:tcMar>
              <w:top w:w="90" w:type="dxa"/>
              <w:left w:w="110" w:type="dxa"/>
              <w:bottom w:w="90" w:type="dxa"/>
              <w:right w:w="110" w:type="dxa"/>
            </w:tcMar>
            <w:vAlign w:val="center"/>
          </w:tcPr>
          <w:p w14:paraId="513839AD" w14:textId="77777777" w:rsidR="00047559" w:rsidRDefault="004961FA">
            <w:r>
              <w:rPr>
                <w:color w:val="222222"/>
                <w:sz w:val="16"/>
              </w:rPr>
              <w:t>7</w:t>
            </w:r>
          </w:p>
        </w:tc>
        <w:tc>
          <w:tcPr>
            <w:tcW w:w="7660" w:type="dxa"/>
            <w:tcMar>
              <w:top w:w="90" w:type="dxa"/>
              <w:left w:w="110" w:type="dxa"/>
              <w:bottom w:w="90" w:type="dxa"/>
              <w:right w:w="110" w:type="dxa"/>
            </w:tcMar>
            <w:vAlign w:val="center"/>
          </w:tcPr>
          <w:p w14:paraId="75096FC5" w14:textId="77777777" w:rsidR="00047559" w:rsidRDefault="004961FA">
            <w:r>
              <w:rPr>
                <w:color w:val="222222"/>
                <w:sz w:val="16"/>
              </w:rPr>
              <w:t>src/main/java/com/example/dao/ActivityDAO.java</w:t>
            </w:r>
          </w:p>
        </w:tc>
        <w:tc>
          <w:tcPr>
            <w:tcW w:w="1000" w:type="dxa"/>
            <w:tcMar>
              <w:top w:w="90" w:type="dxa"/>
              <w:left w:w="110" w:type="dxa"/>
              <w:bottom w:w="90" w:type="dxa"/>
              <w:right w:w="110" w:type="dxa"/>
            </w:tcMar>
            <w:vAlign w:val="center"/>
          </w:tcPr>
          <w:p w14:paraId="0611D52D" w14:textId="77777777" w:rsidR="00047559" w:rsidRDefault="004961FA">
            <w:r>
              <w:rPr>
                <w:color w:val="222222"/>
                <w:sz w:val="16"/>
              </w:rPr>
              <w:t>105</w:t>
            </w:r>
          </w:p>
        </w:tc>
      </w:tr>
      <w:tr w:rsidR="00047559" w14:paraId="41F96F06" w14:textId="77777777">
        <w:trPr>
          <w:jc w:val="center"/>
        </w:trPr>
        <w:tc>
          <w:tcPr>
            <w:tcW w:w="700" w:type="dxa"/>
            <w:tcMar>
              <w:top w:w="90" w:type="dxa"/>
              <w:left w:w="110" w:type="dxa"/>
              <w:bottom w:w="90" w:type="dxa"/>
              <w:right w:w="110" w:type="dxa"/>
            </w:tcMar>
            <w:vAlign w:val="center"/>
          </w:tcPr>
          <w:p w14:paraId="2DAB35AB" w14:textId="77777777" w:rsidR="00047559" w:rsidRDefault="004961FA">
            <w:r>
              <w:rPr>
                <w:color w:val="222222"/>
                <w:sz w:val="16"/>
              </w:rPr>
              <w:t>8</w:t>
            </w:r>
          </w:p>
        </w:tc>
        <w:tc>
          <w:tcPr>
            <w:tcW w:w="7660" w:type="dxa"/>
            <w:tcMar>
              <w:top w:w="90" w:type="dxa"/>
              <w:left w:w="110" w:type="dxa"/>
              <w:bottom w:w="90" w:type="dxa"/>
              <w:right w:w="110" w:type="dxa"/>
            </w:tcMar>
            <w:vAlign w:val="center"/>
          </w:tcPr>
          <w:p w14:paraId="1C36BFC2" w14:textId="77777777" w:rsidR="00047559" w:rsidRDefault="004961FA">
            <w:r>
              <w:rPr>
                <w:color w:val="222222"/>
                <w:sz w:val="16"/>
              </w:rPr>
              <w:t>src/main/java/com/example/dao/ResourceDAO.java</w:t>
            </w:r>
          </w:p>
        </w:tc>
        <w:tc>
          <w:tcPr>
            <w:tcW w:w="1000" w:type="dxa"/>
            <w:tcMar>
              <w:top w:w="90" w:type="dxa"/>
              <w:left w:w="110" w:type="dxa"/>
              <w:bottom w:w="90" w:type="dxa"/>
              <w:right w:w="110" w:type="dxa"/>
            </w:tcMar>
            <w:vAlign w:val="center"/>
          </w:tcPr>
          <w:p w14:paraId="7B6738C2" w14:textId="77777777" w:rsidR="00047559" w:rsidRDefault="004961FA">
            <w:r>
              <w:rPr>
                <w:color w:val="222222"/>
                <w:sz w:val="16"/>
              </w:rPr>
              <w:t>97</w:t>
            </w:r>
          </w:p>
        </w:tc>
      </w:tr>
      <w:tr w:rsidR="00047559" w14:paraId="575D845B" w14:textId="77777777">
        <w:trPr>
          <w:jc w:val="center"/>
        </w:trPr>
        <w:tc>
          <w:tcPr>
            <w:tcW w:w="700" w:type="dxa"/>
            <w:tcMar>
              <w:top w:w="90" w:type="dxa"/>
              <w:left w:w="110" w:type="dxa"/>
              <w:bottom w:w="90" w:type="dxa"/>
              <w:right w:w="110" w:type="dxa"/>
            </w:tcMar>
            <w:vAlign w:val="center"/>
          </w:tcPr>
          <w:p w14:paraId="19251F76" w14:textId="77777777" w:rsidR="00047559" w:rsidRDefault="004961FA">
            <w:r>
              <w:rPr>
                <w:color w:val="222222"/>
                <w:sz w:val="16"/>
              </w:rPr>
              <w:t>9</w:t>
            </w:r>
          </w:p>
        </w:tc>
        <w:tc>
          <w:tcPr>
            <w:tcW w:w="7660" w:type="dxa"/>
            <w:tcMar>
              <w:top w:w="90" w:type="dxa"/>
              <w:left w:w="110" w:type="dxa"/>
              <w:bottom w:w="90" w:type="dxa"/>
              <w:right w:w="110" w:type="dxa"/>
            </w:tcMar>
            <w:vAlign w:val="center"/>
          </w:tcPr>
          <w:p w14:paraId="4034A305" w14:textId="77777777" w:rsidR="00047559" w:rsidRDefault="004961FA">
            <w:r>
              <w:rPr>
                <w:color w:val="222222"/>
                <w:sz w:val="16"/>
              </w:rPr>
              <w:t>src/main/java/com/example/config/SecurityConfig.java</w:t>
            </w:r>
          </w:p>
        </w:tc>
        <w:tc>
          <w:tcPr>
            <w:tcW w:w="1000" w:type="dxa"/>
            <w:tcMar>
              <w:top w:w="90" w:type="dxa"/>
              <w:left w:w="110" w:type="dxa"/>
              <w:bottom w:w="90" w:type="dxa"/>
              <w:right w:w="110" w:type="dxa"/>
            </w:tcMar>
            <w:vAlign w:val="center"/>
          </w:tcPr>
          <w:p w14:paraId="3E5ED6A6" w14:textId="77777777" w:rsidR="00047559" w:rsidRDefault="004961FA">
            <w:r>
              <w:rPr>
                <w:color w:val="222222"/>
                <w:sz w:val="16"/>
              </w:rPr>
              <w:t>83</w:t>
            </w:r>
          </w:p>
        </w:tc>
      </w:tr>
      <w:tr w:rsidR="00047559" w14:paraId="5683690D" w14:textId="77777777">
        <w:trPr>
          <w:jc w:val="center"/>
        </w:trPr>
        <w:tc>
          <w:tcPr>
            <w:tcW w:w="700" w:type="dxa"/>
            <w:tcMar>
              <w:top w:w="90" w:type="dxa"/>
              <w:left w:w="110" w:type="dxa"/>
              <w:bottom w:w="90" w:type="dxa"/>
              <w:right w:w="110" w:type="dxa"/>
            </w:tcMar>
            <w:vAlign w:val="center"/>
          </w:tcPr>
          <w:p w14:paraId="39AB8009" w14:textId="77777777" w:rsidR="00047559" w:rsidRDefault="004961FA">
            <w:r>
              <w:rPr>
                <w:color w:val="222222"/>
                <w:sz w:val="16"/>
              </w:rPr>
              <w:t>10</w:t>
            </w:r>
          </w:p>
        </w:tc>
        <w:tc>
          <w:tcPr>
            <w:tcW w:w="7660" w:type="dxa"/>
            <w:tcMar>
              <w:top w:w="90" w:type="dxa"/>
              <w:left w:w="110" w:type="dxa"/>
              <w:bottom w:w="90" w:type="dxa"/>
              <w:right w:w="110" w:type="dxa"/>
            </w:tcMar>
            <w:vAlign w:val="center"/>
          </w:tcPr>
          <w:p w14:paraId="035B9F1B" w14:textId="77777777" w:rsidR="00047559" w:rsidRDefault="004961FA">
            <w:r>
              <w:rPr>
                <w:color w:val="222222"/>
                <w:sz w:val="16"/>
              </w:rPr>
              <w:t>src/main/java/com/example/model/UserViewModel.java</w:t>
            </w:r>
          </w:p>
        </w:tc>
        <w:tc>
          <w:tcPr>
            <w:tcW w:w="1000" w:type="dxa"/>
            <w:tcMar>
              <w:top w:w="90" w:type="dxa"/>
              <w:left w:w="110" w:type="dxa"/>
              <w:bottom w:w="90" w:type="dxa"/>
              <w:right w:w="110" w:type="dxa"/>
            </w:tcMar>
            <w:vAlign w:val="center"/>
          </w:tcPr>
          <w:p w14:paraId="6CF38D5F" w14:textId="77777777" w:rsidR="00047559" w:rsidRDefault="004961FA">
            <w:r>
              <w:rPr>
                <w:color w:val="222222"/>
                <w:sz w:val="16"/>
              </w:rPr>
              <w:t>78</w:t>
            </w:r>
          </w:p>
        </w:tc>
      </w:tr>
    </w:tbl>
    <w:p w14:paraId="0A61F529" w14:textId="77777777" w:rsidR="00047559" w:rsidRDefault="004961FA">
      <w:pPr>
        <w:spacing w:after="120" w:line="264" w:lineRule="auto"/>
      </w:pPr>
      <w:r>
        <w:rPr>
          <w:color w:val="222222"/>
        </w:rPr>
        <w:t>Interpretation: UserViewController is the largest orchestration class by a clear margin. Size alone is not proof of a smell, but the class also has five collaborators and spans several unrelated user-facing use cases, which supports the Large Class classification.</w:t>
      </w:r>
    </w:p>
    <w:p w14:paraId="6B06ECC6" w14:textId="77777777" w:rsidR="00047559" w:rsidRDefault="004961FA">
      <w:r>
        <w:br w:type="page"/>
      </w:r>
    </w:p>
    <w:p w14:paraId="03B661B1" w14:textId="77777777" w:rsidR="00047559" w:rsidRDefault="004961FA">
      <w:pPr>
        <w:spacing w:after="40"/>
      </w:pPr>
      <w:r>
        <w:rPr>
          <w:b/>
          <w:color w:val="8A6500"/>
          <w:sz w:val="18"/>
        </w:rPr>
        <w:lastRenderedPageBreak/>
        <w:t>B2 SUMMARY</w:t>
      </w:r>
    </w:p>
    <w:p w14:paraId="06CE7D39" w14:textId="77777777" w:rsidR="00047559" w:rsidRDefault="004961FA">
      <w:pPr>
        <w:pStyle w:val="Heading1"/>
      </w:pPr>
      <w:r>
        <w:t>4. Task B2 - Code Smell Identification</w:t>
      </w:r>
    </w:p>
    <w:tbl>
      <w:tblPr>
        <w:tblStyle w:val="TableGrid"/>
        <w:tblW w:w="9360" w:type="dxa"/>
        <w:jc w:val="center"/>
        <w:tblLayout w:type="fixed"/>
        <w:tblLook w:val="04A0" w:firstRow="1" w:lastRow="0" w:firstColumn="1" w:lastColumn="0" w:noHBand="0" w:noVBand="1"/>
      </w:tblPr>
      <w:tblGrid>
        <w:gridCol w:w="520"/>
        <w:gridCol w:w="1650"/>
        <w:gridCol w:w="2570"/>
        <w:gridCol w:w="4620"/>
      </w:tblGrid>
      <w:tr w:rsidR="00047559" w14:paraId="5E568930" w14:textId="77777777">
        <w:trPr>
          <w:jc w:val="center"/>
        </w:trPr>
        <w:tc>
          <w:tcPr>
            <w:tcW w:w="520" w:type="dxa"/>
            <w:shd w:val="clear" w:color="auto" w:fill="E8EEF5"/>
            <w:tcMar>
              <w:top w:w="90" w:type="dxa"/>
              <w:left w:w="110" w:type="dxa"/>
              <w:bottom w:w="90" w:type="dxa"/>
              <w:right w:w="110" w:type="dxa"/>
            </w:tcMar>
            <w:vAlign w:val="center"/>
          </w:tcPr>
          <w:p w14:paraId="3AA6B6D8" w14:textId="77777777" w:rsidR="00047559" w:rsidRDefault="004961FA">
            <w:pPr>
              <w:jc w:val="center"/>
            </w:pPr>
            <w:r>
              <w:rPr>
                <w:b/>
                <w:color w:val="17365D"/>
                <w:sz w:val="15"/>
              </w:rPr>
              <w:t>No.</w:t>
            </w:r>
          </w:p>
        </w:tc>
        <w:tc>
          <w:tcPr>
            <w:tcW w:w="1650" w:type="dxa"/>
            <w:shd w:val="clear" w:color="auto" w:fill="E8EEF5"/>
            <w:tcMar>
              <w:top w:w="90" w:type="dxa"/>
              <w:left w:w="110" w:type="dxa"/>
              <w:bottom w:w="90" w:type="dxa"/>
              <w:right w:w="110" w:type="dxa"/>
            </w:tcMar>
            <w:vAlign w:val="center"/>
          </w:tcPr>
          <w:p w14:paraId="28C14CB8" w14:textId="77777777" w:rsidR="00047559" w:rsidRDefault="004961FA">
            <w:pPr>
              <w:jc w:val="center"/>
            </w:pPr>
            <w:r>
              <w:rPr>
                <w:b/>
                <w:color w:val="17365D"/>
                <w:sz w:val="15"/>
              </w:rPr>
              <w:t>Smell type</w:t>
            </w:r>
          </w:p>
        </w:tc>
        <w:tc>
          <w:tcPr>
            <w:tcW w:w="2570" w:type="dxa"/>
            <w:shd w:val="clear" w:color="auto" w:fill="E8EEF5"/>
            <w:tcMar>
              <w:top w:w="90" w:type="dxa"/>
              <w:left w:w="110" w:type="dxa"/>
              <w:bottom w:w="90" w:type="dxa"/>
              <w:right w:w="110" w:type="dxa"/>
            </w:tcMar>
            <w:vAlign w:val="center"/>
          </w:tcPr>
          <w:p w14:paraId="1AA8F6ED" w14:textId="77777777" w:rsidR="00047559" w:rsidRDefault="004961FA">
            <w:pPr>
              <w:jc w:val="center"/>
            </w:pPr>
            <w:r>
              <w:rPr>
                <w:b/>
                <w:color w:val="17365D"/>
                <w:sz w:val="15"/>
              </w:rPr>
              <w:t>Location</w:t>
            </w:r>
          </w:p>
        </w:tc>
        <w:tc>
          <w:tcPr>
            <w:tcW w:w="4620" w:type="dxa"/>
            <w:shd w:val="clear" w:color="auto" w:fill="E8EEF5"/>
            <w:tcMar>
              <w:top w:w="90" w:type="dxa"/>
              <w:left w:w="110" w:type="dxa"/>
              <w:bottom w:w="90" w:type="dxa"/>
              <w:right w:w="110" w:type="dxa"/>
            </w:tcMar>
            <w:vAlign w:val="center"/>
          </w:tcPr>
          <w:p w14:paraId="5F15B1E5" w14:textId="77777777" w:rsidR="00047559" w:rsidRDefault="004961FA">
            <w:pPr>
              <w:jc w:val="center"/>
            </w:pPr>
            <w:r>
              <w:rPr>
                <w:b/>
                <w:color w:val="17365D"/>
                <w:sz w:val="15"/>
              </w:rPr>
              <w:t>Specific evidence</w:t>
            </w:r>
          </w:p>
        </w:tc>
      </w:tr>
      <w:tr w:rsidR="00047559" w14:paraId="1478CDFD" w14:textId="77777777">
        <w:trPr>
          <w:jc w:val="center"/>
        </w:trPr>
        <w:tc>
          <w:tcPr>
            <w:tcW w:w="520" w:type="dxa"/>
            <w:tcMar>
              <w:top w:w="90" w:type="dxa"/>
              <w:left w:w="110" w:type="dxa"/>
              <w:bottom w:w="90" w:type="dxa"/>
              <w:right w:w="110" w:type="dxa"/>
            </w:tcMar>
            <w:vAlign w:val="center"/>
          </w:tcPr>
          <w:p w14:paraId="38D9DEF7" w14:textId="77777777" w:rsidR="00047559" w:rsidRDefault="004961FA">
            <w:r>
              <w:rPr>
                <w:color w:val="222222"/>
                <w:sz w:val="15"/>
              </w:rPr>
              <w:t>1</w:t>
            </w:r>
          </w:p>
        </w:tc>
        <w:tc>
          <w:tcPr>
            <w:tcW w:w="1650" w:type="dxa"/>
            <w:tcMar>
              <w:top w:w="90" w:type="dxa"/>
              <w:left w:w="110" w:type="dxa"/>
              <w:bottom w:w="90" w:type="dxa"/>
              <w:right w:w="110" w:type="dxa"/>
            </w:tcMar>
            <w:vAlign w:val="center"/>
          </w:tcPr>
          <w:p w14:paraId="194B6C1F" w14:textId="77777777" w:rsidR="00047559" w:rsidRDefault="004961FA">
            <w:r>
              <w:rPr>
                <w:color w:val="222222"/>
                <w:sz w:val="15"/>
              </w:rPr>
              <w:t>God Class / Large Class</w:t>
            </w:r>
          </w:p>
        </w:tc>
        <w:tc>
          <w:tcPr>
            <w:tcW w:w="2570" w:type="dxa"/>
            <w:tcMar>
              <w:top w:w="90" w:type="dxa"/>
              <w:left w:w="110" w:type="dxa"/>
              <w:bottom w:w="90" w:type="dxa"/>
              <w:right w:w="110" w:type="dxa"/>
            </w:tcMar>
            <w:vAlign w:val="center"/>
          </w:tcPr>
          <w:p w14:paraId="7D7F9230" w14:textId="77777777" w:rsidR="00047559" w:rsidRDefault="004961FA">
            <w:r>
              <w:rPr>
                <w:color w:val="222222"/>
                <w:sz w:val="15"/>
              </w:rPr>
              <w:t>UserViewController.java, lines 22-353</w:t>
            </w:r>
          </w:p>
        </w:tc>
        <w:tc>
          <w:tcPr>
            <w:tcW w:w="4620" w:type="dxa"/>
            <w:tcMar>
              <w:top w:w="90" w:type="dxa"/>
              <w:left w:w="110" w:type="dxa"/>
              <w:bottom w:w="90" w:type="dxa"/>
              <w:right w:w="110" w:type="dxa"/>
            </w:tcMar>
            <w:vAlign w:val="center"/>
          </w:tcPr>
          <w:p w14:paraId="22182CBB" w14:textId="77777777" w:rsidR="00047559" w:rsidRDefault="004961FA">
            <w:r>
              <w:rPr>
                <w:color w:val="222222"/>
                <w:sz w:val="15"/>
              </w:rPr>
              <w:t>Five injected collaborators and 14 route handlers covering registration, dashboard, profile, listing, CRUD, authorization and logout.</w:t>
            </w:r>
          </w:p>
        </w:tc>
      </w:tr>
      <w:tr w:rsidR="00047559" w14:paraId="1DFF266B" w14:textId="77777777">
        <w:trPr>
          <w:jc w:val="center"/>
        </w:trPr>
        <w:tc>
          <w:tcPr>
            <w:tcW w:w="520" w:type="dxa"/>
            <w:tcMar>
              <w:top w:w="90" w:type="dxa"/>
              <w:left w:w="110" w:type="dxa"/>
              <w:bottom w:w="90" w:type="dxa"/>
              <w:right w:w="110" w:type="dxa"/>
            </w:tcMar>
            <w:vAlign w:val="center"/>
          </w:tcPr>
          <w:p w14:paraId="79832465" w14:textId="77777777" w:rsidR="00047559" w:rsidRDefault="004961FA">
            <w:r>
              <w:rPr>
                <w:color w:val="222222"/>
                <w:sz w:val="15"/>
              </w:rPr>
              <w:t>2</w:t>
            </w:r>
          </w:p>
        </w:tc>
        <w:tc>
          <w:tcPr>
            <w:tcW w:w="1650" w:type="dxa"/>
            <w:tcMar>
              <w:top w:w="90" w:type="dxa"/>
              <w:left w:w="110" w:type="dxa"/>
              <w:bottom w:w="90" w:type="dxa"/>
              <w:right w:w="110" w:type="dxa"/>
            </w:tcMar>
            <w:vAlign w:val="center"/>
          </w:tcPr>
          <w:p w14:paraId="37182D74" w14:textId="77777777" w:rsidR="00047559" w:rsidRDefault="004961FA">
            <w:r>
              <w:rPr>
                <w:color w:val="222222"/>
                <w:sz w:val="15"/>
              </w:rPr>
              <w:t>Duplicate Code</w:t>
            </w:r>
          </w:p>
        </w:tc>
        <w:tc>
          <w:tcPr>
            <w:tcW w:w="2570" w:type="dxa"/>
            <w:tcMar>
              <w:top w:w="90" w:type="dxa"/>
              <w:left w:w="110" w:type="dxa"/>
              <w:bottom w:w="90" w:type="dxa"/>
              <w:right w:w="110" w:type="dxa"/>
            </w:tcMar>
            <w:vAlign w:val="center"/>
          </w:tcPr>
          <w:p w14:paraId="3594913C" w14:textId="77777777" w:rsidR="00047559" w:rsidRDefault="004961FA">
            <w:r>
              <w:rPr>
                <w:color w:val="222222"/>
                <w:sz w:val="15"/>
              </w:rPr>
              <w:t>UserViewController.java 192-236 and ActivityController.java 135-172</w:t>
            </w:r>
          </w:p>
        </w:tc>
        <w:tc>
          <w:tcPr>
            <w:tcW w:w="4620" w:type="dxa"/>
            <w:tcMar>
              <w:top w:w="90" w:type="dxa"/>
              <w:left w:w="110" w:type="dxa"/>
              <w:bottom w:w="90" w:type="dxa"/>
              <w:right w:w="110" w:type="dxa"/>
            </w:tcMar>
            <w:vAlign w:val="center"/>
          </w:tcPr>
          <w:p w14:paraId="1F947953" w14:textId="77777777" w:rsidR="00047559" w:rsidRDefault="004961FA">
            <w:r>
              <w:rPr>
                <w:color w:val="222222"/>
                <w:sz w:val="15"/>
              </w:rPr>
              <w:t>Near-identical pagination workflow: page size, counts, range clamping, start/end calculation, subList and model attributes.</w:t>
            </w:r>
          </w:p>
        </w:tc>
      </w:tr>
      <w:tr w:rsidR="00047559" w14:paraId="208A228E" w14:textId="77777777">
        <w:trPr>
          <w:jc w:val="center"/>
        </w:trPr>
        <w:tc>
          <w:tcPr>
            <w:tcW w:w="520" w:type="dxa"/>
            <w:tcMar>
              <w:top w:w="90" w:type="dxa"/>
              <w:left w:w="110" w:type="dxa"/>
              <w:bottom w:w="90" w:type="dxa"/>
              <w:right w:w="110" w:type="dxa"/>
            </w:tcMar>
            <w:vAlign w:val="center"/>
          </w:tcPr>
          <w:p w14:paraId="6071925D" w14:textId="77777777" w:rsidR="00047559" w:rsidRDefault="004961FA">
            <w:r>
              <w:rPr>
                <w:color w:val="222222"/>
                <w:sz w:val="15"/>
              </w:rPr>
              <w:t>3</w:t>
            </w:r>
          </w:p>
        </w:tc>
        <w:tc>
          <w:tcPr>
            <w:tcW w:w="1650" w:type="dxa"/>
            <w:tcMar>
              <w:top w:w="90" w:type="dxa"/>
              <w:left w:w="110" w:type="dxa"/>
              <w:bottom w:w="90" w:type="dxa"/>
              <w:right w:w="110" w:type="dxa"/>
            </w:tcMar>
            <w:vAlign w:val="center"/>
          </w:tcPr>
          <w:p w14:paraId="0008DC2C" w14:textId="77777777" w:rsidR="00047559" w:rsidRDefault="004961FA">
            <w:r>
              <w:rPr>
                <w:color w:val="222222"/>
                <w:sz w:val="15"/>
              </w:rPr>
              <w:t>Long Method</w:t>
            </w:r>
          </w:p>
        </w:tc>
        <w:tc>
          <w:tcPr>
            <w:tcW w:w="2570" w:type="dxa"/>
            <w:tcMar>
              <w:top w:w="90" w:type="dxa"/>
              <w:left w:w="110" w:type="dxa"/>
              <w:bottom w:w="90" w:type="dxa"/>
              <w:right w:w="110" w:type="dxa"/>
            </w:tcMar>
            <w:vAlign w:val="center"/>
          </w:tcPr>
          <w:p w14:paraId="6EF3240D" w14:textId="77777777" w:rsidR="00047559" w:rsidRDefault="004961FA">
            <w:r>
              <w:rPr>
                <w:color w:val="222222"/>
                <w:sz w:val="15"/>
              </w:rPr>
              <w:t>UserViewController.java 49-94 and 192-236</w:t>
            </w:r>
          </w:p>
        </w:tc>
        <w:tc>
          <w:tcPr>
            <w:tcW w:w="4620" w:type="dxa"/>
            <w:tcMar>
              <w:top w:w="90" w:type="dxa"/>
              <w:left w:w="110" w:type="dxa"/>
              <w:bottom w:w="90" w:type="dxa"/>
              <w:right w:w="110" w:type="dxa"/>
            </w:tcMar>
            <w:vAlign w:val="center"/>
          </w:tcPr>
          <w:p w14:paraId="00BAFD0A" w14:textId="77777777" w:rsidR="00047559" w:rsidRDefault="004961FA">
            <w:r>
              <w:rPr>
                <w:color w:val="222222"/>
                <w:sz w:val="15"/>
              </w:rPr>
              <w:t>Each handler is about 45 lines and combines validation/querying/mutation or filtering/pagination/view preparation.</w:t>
            </w:r>
          </w:p>
        </w:tc>
      </w:tr>
      <w:tr w:rsidR="00047559" w14:paraId="52EABAFD" w14:textId="77777777">
        <w:trPr>
          <w:jc w:val="center"/>
        </w:trPr>
        <w:tc>
          <w:tcPr>
            <w:tcW w:w="520" w:type="dxa"/>
            <w:tcMar>
              <w:top w:w="90" w:type="dxa"/>
              <w:left w:w="110" w:type="dxa"/>
              <w:bottom w:w="90" w:type="dxa"/>
              <w:right w:w="110" w:type="dxa"/>
            </w:tcMar>
            <w:vAlign w:val="center"/>
          </w:tcPr>
          <w:p w14:paraId="6E5C64B8" w14:textId="77777777" w:rsidR="00047559" w:rsidRDefault="004961FA">
            <w:r>
              <w:rPr>
                <w:color w:val="222222"/>
                <w:sz w:val="15"/>
              </w:rPr>
              <w:t>4</w:t>
            </w:r>
          </w:p>
        </w:tc>
        <w:tc>
          <w:tcPr>
            <w:tcW w:w="1650" w:type="dxa"/>
            <w:tcMar>
              <w:top w:w="90" w:type="dxa"/>
              <w:left w:w="110" w:type="dxa"/>
              <w:bottom w:w="90" w:type="dxa"/>
              <w:right w:w="110" w:type="dxa"/>
            </w:tcMar>
            <w:vAlign w:val="center"/>
          </w:tcPr>
          <w:p w14:paraId="6990E8F4" w14:textId="77777777" w:rsidR="00047559" w:rsidRDefault="004961FA">
            <w:r>
              <w:rPr>
                <w:color w:val="222222"/>
                <w:sz w:val="15"/>
              </w:rPr>
              <w:t>Dead Code</w:t>
            </w:r>
          </w:p>
        </w:tc>
        <w:tc>
          <w:tcPr>
            <w:tcW w:w="2570" w:type="dxa"/>
            <w:tcMar>
              <w:top w:w="90" w:type="dxa"/>
              <w:left w:w="110" w:type="dxa"/>
              <w:bottom w:w="90" w:type="dxa"/>
              <w:right w:w="110" w:type="dxa"/>
            </w:tcMar>
            <w:vAlign w:val="center"/>
          </w:tcPr>
          <w:p w14:paraId="7745D5D8" w14:textId="77777777" w:rsidR="00047559" w:rsidRDefault="004961FA">
            <w:r>
              <w:rPr>
                <w:color w:val="222222"/>
                <w:sz w:val="15"/>
              </w:rPr>
              <w:t>Multiple imports; exact PMD locations in Section 7</w:t>
            </w:r>
          </w:p>
        </w:tc>
        <w:tc>
          <w:tcPr>
            <w:tcW w:w="4620" w:type="dxa"/>
            <w:tcMar>
              <w:top w:w="90" w:type="dxa"/>
              <w:left w:w="110" w:type="dxa"/>
              <w:bottom w:w="90" w:type="dxa"/>
              <w:right w:w="110" w:type="dxa"/>
            </w:tcMar>
            <w:vAlign w:val="center"/>
          </w:tcPr>
          <w:p w14:paraId="4D29AD50" w14:textId="77777777" w:rsidR="00047559" w:rsidRDefault="004961FA">
            <w:r>
              <w:rPr>
                <w:color w:val="222222"/>
                <w:sz w:val="15"/>
              </w:rPr>
              <w:t>PMD reports nine unused imports, including UserViewController lines 13-14.</w:t>
            </w:r>
          </w:p>
        </w:tc>
      </w:tr>
    </w:tbl>
    <w:tbl>
      <w:tblPr>
        <w:tblW w:w="9360" w:type="dxa"/>
        <w:jc w:val="center"/>
        <w:tblLayout w:type="fixed"/>
        <w:tblLook w:val="04A0" w:firstRow="1" w:lastRow="0" w:firstColumn="1" w:lastColumn="0" w:noHBand="0" w:noVBand="1"/>
      </w:tblPr>
      <w:tblGrid>
        <w:gridCol w:w="9360"/>
      </w:tblGrid>
      <w:tr w:rsidR="00047559" w14:paraId="35046C10" w14:textId="77777777">
        <w:trPr>
          <w:jc w:val="center"/>
        </w:trPr>
        <w:tc>
          <w:tcPr>
            <w:tcW w:w="9360" w:type="dxa"/>
            <w:shd w:val="clear" w:color="auto" w:fill="F4F6F9"/>
            <w:tcMar>
              <w:top w:w="90" w:type="dxa"/>
              <w:left w:w="110" w:type="dxa"/>
              <w:bottom w:w="90" w:type="dxa"/>
              <w:right w:w="110" w:type="dxa"/>
            </w:tcMar>
            <w:vAlign w:val="center"/>
          </w:tcPr>
          <w:p w14:paraId="12146F74" w14:textId="77777777" w:rsidR="00047559" w:rsidRDefault="004961FA">
            <w:r>
              <w:rPr>
                <w:b/>
                <w:color w:val="17365D"/>
                <w:sz w:val="19"/>
              </w:rPr>
              <w:t xml:space="preserve">PRIMARY REFACTORING SCOPE  </w:t>
            </w:r>
            <w:r>
              <w:rPr>
                <w:color w:val="222222"/>
                <w:sz w:val="19"/>
              </w:rPr>
              <w:t>Smells 1 and 2 are treated as the minimum two distinct categories. Smells 3 and 4 demonstrate systematic review beyond the minimum.</w:t>
            </w:r>
          </w:p>
        </w:tc>
      </w:tr>
    </w:tbl>
    <w:p w14:paraId="05B28120" w14:textId="77777777" w:rsidR="00047559" w:rsidRDefault="004961FA">
      <w:r>
        <w:br w:type="page"/>
      </w:r>
    </w:p>
    <w:p w14:paraId="2C105DE7" w14:textId="77777777" w:rsidR="00047559" w:rsidRDefault="004961FA">
      <w:pPr>
        <w:spacing w:after="40"/>
      </w:pPr>
      <w:r>
        <w:rPr>
          <w:b/>
          <w:color w:val="8A6500"/>
          <w:sz w:val="18"/>
        </w:rPr>
        <w:lastRenderedPageBreak/>
        <w:t>B2 DETAILED ANALYSIS</w:t>
      </w:r>
    </w:p>
    <w:p w14:paraId="0AEF2004" w14:textId="77777777" w:rsidR="00047559" w:rsidRDefault="004961FA">
      <w:pPr>
        <w:pStyle w:val="Heading1"/>
      </w:pPr>
      <w:r>
        <w:t>5. Smell 1 - God Class / Large Class</w:t>
      </w:r>
    </w:p>
    <w:p w14:paraId="12ABFCAB" w14:textId="77777777" w:rsidR="00047559" w:rsidRDefault="004961FA">
      <w:pPr>
        <w:spacing w:after="120" w:line="264" w:lineRule="auto"/>
      </w:pPr>
      <w:r>
        <w:rPr>
          <w:color w:val="222222"/>
        </w:rPr>
        <w:t>UserViewController is classified as a God Class/Large Class because it acts as the central coordinator for too many unrelated user concerns. The class knows about users, activities, schools, resources, password encoding, authentication, role restrictions, school tenancy, filtering, pagination, and view names.</w:t>
      </w:r>
    </w:p>
    <w:tbl>
      <w:tblPr>
        <w:tblStyle w:val="TableGrid"/>
        <w:tblW w:w="9360" w:type="dxa"/>
        <w:jc w:val="center"/>
        <w:tblLayout w:type="fixed"/>
        <w:tblLook w:val="04A0" w:firstRow="1" w:lastRow="0" w:firstColumn="1" w:lastColumn="0" w:noHBand="0" w:noVBand="1"/>
      </w:tblPr>
      <w:tblGrid>
        <w:gridCol w:w="1900"/>
        <w:gridCol w:w="3160"/>
        <w:gridCol w:w="4300"/>
      </w:tblGrid>
      <w:tr w:rsidR="00047559" w14:paraId="5FB80A5C" w14:textId="77777777">
        <w:trPr>
          <w:jc w:val="center"/>
        </w:trPr>
        <w:tc>
          <w:tcPr>
            <w:tcW w:w="1900" w:type="dxa"/>
            <w:shd w:val="clear" w:color="auto" w:fill="E8EEF5"/>
            <w:tcMar>
              <w:top w:w="90" w:type="dxa"/>
              <w:left w:w="110" w:type="dxa"/>
              <w:bottom w:w="90" w:type="dxa"/>
              <w:right w:w="110" w:type="dxa"/>
            </w:tcMar>
            <w:vAlign w:val="center"/>
          </w:tcPr>
          <w:p w14:paraId="6B08DCF9" w14:textId="77777777" w:rsidR="00047559" w:rsidRDefault="004961FA">
            <w:pPr>
              <w:jc w:val="center"/>
            </w:pPr>
            <w:r>
              <w:rPr>
                <w:b/>
                <w:color w:val="17365D"/>
                <w:sz w:val="16"/>
              </w:rPr>
              <w:t>Responsibility</w:t>
            </w:r>
          </w:p>
        </w:tc>
        <w:tc>
          <w:tcPr>
            <w:tcW w:w="3160" w:type="dxa"/>
            <w:shd w:val="clear" w:color="auto" w:fill="E8EEF5"/>
            <w:tcMar>
              <w:top w:w="90" w:type="dxa"/>
              <w:left w:w="110" w:type="dxa"/>
              <w:bottom w:w="90" w:type="dxa"/>
              <w:right w:w="110" w:type="dxa"/>
            </w:tcMar>
            <w:vAlign w:val="center"/>
          </w:tcPr>
          <w:p w14:paraId="4E1226C8" w14:textId="77777777" w:rsidR="00047559" w:rsidRDefault="004961FA">
            <w:pPr>
              <w:jc w:val="center"/>
            </w:pPr>
            <w:r>
              <w:rPr>
                <w:b/>
                <w:color w:val="17365D"/>
                <w:sz w:val="16"/>
              </w:rPr>
              <w:t>Methods / lines</w:t>
            </w:r>
          </w:p>
        </w:tc>
        <w:tc>
          <w:tcPr>
            <w:tcW w:w="4300" w:type="dxa"/>
            <w:shd w:val="clear" w:color="auto" w:fill="E8EEF5"/>
            <w:tcMar>
              <w:top w:w="90" w:type="dxa"/>
              <w:left w:w="110" w:type="dxa"/>
              <w:bottom w:w="90" w:type="dxa"/>
              <w:right w:w="110" w:type="dxa"/>
            </w:tcMar>
            <w:vAlign w:val="center"/>
          </w:tcPr>
          <w:p w14:paraId="296696E8" w14:textId="77777777" w:rsidR="00047559" w:rsidRDefault="004961FA">
            <w:pPr>
              <w:jc w:val="center"/>
            </w:pPr>
            <w:r>
              <w:rPr>
                <w:b/>
                <w:color w:val="17365D"/>
                <w:sz w:val="16"/>
              </w:rPr>
              <w:t>Why separate</w:t>
            </w:r>
          </w:p>
        </w:tc>
      </w:tr>
      <w:tr w:rsidR="00047559" w14:paraId="316C5A8E" w14:textId="77777777">
        <w:trPr>
          <w:jc w:val="center"/>
        </w:trPr>
        <w:tc>
          <w:tcPr>
            <w:tcW w:w="1900" w:type="dxa"/>
            <w:tcMar>
              <w:top w:w="90" w:type="dxa"/>
              <w:left w:w="110" w:type="dxa"/>
              <w:bottom w:w="90" w:type="dxa"/>
              <w:right w:w="110" w:type="dxa"/>
            </w:tcMar>
            <w:vAlign w:val="center"/>
          </w:tcPr>
          <w:p w14:paraId="32726196" w14:textId="77777777" w:rsidR="00047559" w:rsidRDefault="004961FA">
            <w:r>
              <w:rPr>
                <w:color w:val="222222"/>
                <w:sz w:val="16"/>
              </w:rPr>
              <w:t>Registration</w:t>
            </w:r>
          </w:p>
        </w:tc>
        <w:tc>
          <w:tcPr>
            <w:tcW w:w="3160" w:type="dxa"/>
            <w:tcMar>
              <w:top w:w="90" w:type="dxa"/>
              <w:left w:w="110" w:type="dxa"/>
              <w:bottom w:w="90" w:type="dxa"/>
              <w:right w:w="110" w:type="dxa"/>
            </w:tcMar>
            <w:vAlign w:val="center"/>
          </w:tcPr>
          <w:p w14:paraId="69167C20" w14:textId="77777777" w:rsidR="00047559" w:rsidRDefault="004961FA">
            <w:r>
              <w:rPr>
                <w:color w:val="222222"/>
                <w:sz w:val="16"/>
              </w:rPr>
              <w:t>showRegisterForm; processRegisterForm (40-94)</w:t>
            </w:r>
          </w:p>
        </w:tc>
        <w:tc>
          <w:tcPr>
            <w:tcW w:w="4300" w:type="dxa"/>
            <w:tcMar>
              <w:top w:w="90" w:type="dxa"/>
              <w:left w:w="110" w:type="dxa"/>
              <w:bottom w:w="90" w:type="dxa"/>
              <w:right w:w="110" w:type="dxa"/>
            </w:tcMar>
            <w:vAlign w:val="center"/>
          </w:tcPr>
          <w:p w14:paraId="1EA4C027" w14:textId="77777777" w:rsidR="00047559" w:rsidRDefault="004961FA">
            <w:r>
              <w:rPr>
                <w:color w:val="222222"/>
                <w:sz w:val="16"/>
              </w:rPr>
              <w:t>Validation and account creation form a cohesive use case.</w:t>
            </w:r>
          </w:p>
        </w:tc>
      </w:tr>
      <w:tr w:rsidR="00047559" w14:paraId="7254DDE8" w14:textId="77777777">
        <w:trPr>
          <w:jc w:val="center"/>
        </w:trPr>
        <w:tc>
          <w:tcPr>
            <w:tcW w:w="1900" w:type="dxa"/>
            <w:tcMar>
              <w:top w:w="90" w:type="dxa"/>
              <w:left w:w="110" w:type="dxa"/>
              <w:bottom w:w="90" w:type="dxa"/>
              <w:right w:w="110" w:type="dxa"/>
            </w:tcMar>
            <w:vAlign w:val="center"/>
          </w:tcPr>
          <w:p w14:paraId="24DAD0E1" w14:textId="77777777" w:rsidR="00047559" w:rsidRDefault="004961FA">
            <w:r>
              <w:rPr>
                <w:color w:val="222222"/>
                <w:sz w:val="16"/>
              </w:rPr>
              <w:t>Dashboard</w:t>
            </w:r>
          </w:p>
        </w:tc>
        <w:tc>
          <w:tcPr>
            <w:tcW w:w="3160" w:type="dxa"/>
            <w:tcMar>
              <w:top w:w="90" w:type="dxa"/>
              <w:left w:w="110" w:type="dxa"/>
              <w:bottom w:w="90" w:type="dxa"/>
              <w:right w:w="110" w:type="dxa"/>
            </w:tcMar>
            <w:vAlign w:val="center"/>
          </w:tcPr>
          <w:p w14:paraId="798C12AA" w14:textId="77777777" w:rsidR="00047559" w:rsidRDefault="004961FA">
            <w:r>
              <w:rPr>
                <w:color w:val="222222"/>
                <w:sz w:val="16"/>
              </w:rPr>
              <w:t>showDashboard (102-135)</w:t>
            </w:r>
          </w:p>
        </w:tc>
        <w:tc>
          <w:tcPr>
            <w:tcW w:w="4300" w:type="dxa"/>
            <w:tcMar>
              <w:top w:w="90" w:type="dxa"/>
              <w:left w:w="110" w:type="dxa"/>
              <w:bottom w:w="90" w:type="dxa"/>
              <w:right w:w="110" w:type="dxa"/>
            </w:tcMar>
            <w:vAlign w:val="center"/>
          </w:tcPr>
          <w:p w14:paraId="0DB4F62D" w14:textId="77777777" w:rsidR="00047559" w:rsidRDefault="004961FA">
            <w:r>
              <w:rPr>
                <w:color w:val="222222"/>
                <w:sz w:val="16"/>
              </w:rPr>
              <w:t>Aggregates three domains and diagnostic logging.</w:t>
            </w:r>
          </w:p>
        </w:tc>
      </w:tr>
      <w:tr w:rsidR="00047559" w14:paraId="7DBADC1C" w14:textId="77777777">
        <w:trPr>
          <w:jc w:val="center"/>
        </w:trPr>
        <w:tc>
          <w:tcPr>
            <w:tcW w:w="1900" w:type="dxa"/>
            <w:tcMar>
              <w:top w:w="90" w:type="dxa"/>
              <w:left w:w="110" w:type="dxa"/>
              <w:bottom w:w="90" w:type="dxa"/>
              <w:right w:w="110" w:type="dxa"/>
            </w:tcMar>
            <w:vAlign w:val="center"/>
          </w:tcPr>
          <w:p w14:paraId="3CD20B03" w14:textId="77777777" w:rsidR="00047559" w:rsidRDefault="004961FA">
            <w:r>
              <w:rPr>
                <w:color w:val="222222"/>
                <w:sz w:val="16"/>
              </w:rPr>
              <w:t>Profile</w:t>
            </w:r>
          </w:p>
        </w:tc>
        <w:tc>
          <w:tcPr>
            <w:tcW w:w="3160" w:type="dxa"/>
            <w:tcMar>
              <w:top w:w="90" w:type="dxa"/>
              <w:left w:w="110" w:type="dxa"/>
              <w:bottom w:w="90" w:type="dxa"/>
              <w:right w:w="110" w:type="dxa"/>
            </w:tcMar>
            <w:vAlign w:val="center"/>
          </w:tcPr>
          <w:p w14:paraId="60FD4422" w14:textId="77777777" w:rsidR="00047559" w:rsidRDefault="004961FA">
            <w:r>
              <w:rPr>
                <w:color w:val="222222"/>
                <w:sz w:val="16"/>
              </w:rPr>
              <w:t>showProfile; showUpdateProfile; updateProfile (137-187)</w:t>
            </w:r>
          </w:p>
        </w:tc>
        <w:tc>
          <w:tcPr>
            <w:tcW w:w="4300" w:type="dxa"/>
            <w:tcMar>
              <w:top w:w="90" w:type="dxa"/>
              <w:left w:w="110" w:type="dxa"/>
              <w:bottom w:w="90" w:type="dxa"/>
              <w:right w:w="110" w:type="dxa"/>
            </w:tcMar>
            <w:vAlign w:val="center"/>
          </w:tcPr>
          <w:p w14:paraId="6F2BC895" w14:textId="77777777" w:rsidR="00047559" w:rsidRDefault="004961FA">
            <w:r>
              <w:rPr>
                <w:color w:val="222222"/>
                <w:sz w:val="16"/>
              </w:rPr>
              <w:t>Self-service profile concern.</w:t>
            </w:r>
          </w:p>
        </w:tc>
      </w:tr>
      <w:tr w:rsidR="00047559" w14:paraId="7E0B7C84" w14:textId="77777777">
        <w:trPr>
          <w:jc w:val="center"/>
        </w:trPr>
        <w:tc>
          <w:tcPr>
            <w:tcW w:w="1900" w:type="dxa"/>
            <w:tcMar>
              <w:top w:w="90" w:type="dxa"/>
              <w:left w:w="110" w:type="dxa"/>
              <w:bottom w:w="90" w:type="dxa"/>
              <w:right w:w="110" w:type="dxa"/>
            </w:tcMar>
            <w:vAlign w:val="center"/>
          </w:tcPr>
          <w:p w14:paraId="049B123D" w14:textId="77777777" w:rsidR="00047559" w:rsidRDefault="004961FA">
            <w:r>
              <w:rPr>
                <w:color w:val="222222"/>
                <w:sz w:val="16"/>
              </w:rPr>
              <w:t>Teacher user admin</w:t>
            </w:r>
          </w:p>
        </w:tc>
        <w:tc>
          <w:tcPr>
            <w:tcW w:w="3160" w:type="dxa"/>
            <w:tcMar>
              <w:top w:w="90" w:type="dxa"/>
              <w:left w:w="110" w:type="dxa"/>
              <w:bottom w:w="90" w:type="dxa"/>
              <w:right w:w="110" w:type="dxa"/>
            </w:tcMar>
            <w:vAlign w:val="center"/>
          </w:tcPr>
          <w:p w14:paraId="4C176F92" w14:textId="77777777" w:rsidR="00047559" w:rsidRDefault="004961FA">
            <w:r>
              <w:rPr>
                <w:color w:val="222222"/>
                <w:sz w:val="16"/>
              </w:rPr>
              <w:t>showUserList through deleteUser (189-344)</w:t>
            </w:r>
          </w:p>
        </w:tc>
        <w:tc>
          <w:tcPr>
            <w:tcW w:w="4300" w:type="dxa"/>
            <w:tcMar>
              <w:top w:w="90" w:type="dxa"/>
              <w:left w:w="110" w:type="dxa"/>
              <w:bottom w:w="90" w:type="dxa"/>
              <w:right w:w="110" w:type="dxa"/>
            </w:tcMar>
            <w:vAlign w:val="center"/>
          </w:tcPr>
          <w:p w14:paraId="3A2023D5" w14:textId="77777777" w:rsidR="00047559" w:rsidRDefault="004961FA">
            <w:r>
              <w:rPr>
                <w:color w:val="222222"/>
                <w:sz w:val="16"/>
              </w:rPr>
              <w:t>School-scoped user management and authorization.</w:t>
            </w:r>
          </w:p>
        </w:tc>
      </w:tr>
      <w:tr w:rsidR="00047559" w14:paraId="00BF71AE" w14:textId="77777777">
        <w:trPr>
          <w:jc w:val="center"/>
        </w:trPr>
        <w:tc>
          <w:tcPr>
            <w:tcW w:w="1900" w:type="dxa"/>
            <w:tcMar>
              <w:top w:w="90" w:type="dxa"/>
              <w:left w:w="110" w:type="dxa"/>
              <w:bottom w:w="90" w:type="dxa"/>
              <w:right w:w="110" w:type="dxa"/>
            </w:tcMar>
            <w:vAlign w:val="center"/>
          </w:tcPr>
          <w:p w14:paraId="19B4C180" w14:textId="77777777" w:rsidR="00047559" w:rsidRDefault="004961FA">
            <w:r>
              <w:rPr>
                <w:color w:val="222222"/>
                <w:sz w:val="16"/>
              </w:rPr>
              <w:t>Authentication view</w:t>
            </w:r>
          </w:p>
        </w:tc>
        <w:tc>
          <w:tcPr>
            <w:tcW w:w="3160" w:type="dxa"/>
            <w:tcMar>
              <w:top w:w="90" w:type="dxa"/>
              <w:left w:w="110" w:type="dxa"/>
              <w:bottom w:w="90" w:type="dxa"/>
              <w:right w:w="110" w:type="dxa"/>
            </w:tcMar>
            <w:vAlign w:val="center"/>
          </w:tcPr>
          <w:p w14:paraId="4670148E" w14:textId="77777777" w:rsidR="00047559" w:rsidRDefault="004961FA">
            <w:r>
              <w:rPr>
                <w:color w:val="222222"/>
                <w:sz w:val="16"/>
              </w:rPr>
              <w:t>login/logout (96-100, 346-350)</w:t>
            </w:r>
          </w:p>
        </w:tc>
        <w:tc>
          <w:tcPr>
            <w:tcW w:w="4300" w:type="dxa"/>
            <w:tcMar>
              <w:top w:w="90" w:type="dxa"/>
              <w:left w:w="110" w:type="dxa"/>
              <w:bottom w:w="90" w:type="dxa"/>
              <w:right w:w="110" w:type="dxa"/>
            </w:tcMar>
            <w:vAlign w:val="center"/>
          </w:tcPr>
          <w:p w14:paraId="54D1693F" w14:textId="77777777" w:rsidR="00047559" w:rsidRDefault="004961FA">
            <w:r>
              <w:rPr>
                <w:color w:val="222222"/>
                <w:sz w:val="16"/>
              </w:rPr>
              <w:t>Navigation/security concern.</w:t>
            </w:r>
          </w:p>
        </w:tc>
      </w:tr>
    </w:tbl>
    <w:p w14:paraId="4B78C0E1" w14:textId="77777777" w:rsidR="00047559" w:rsidRDefault="004961FA">
      <w:pPr>
        <w:pStyle w:val="Heading2"/>
      </w:pPr>
      <w:r>
        <w:t>Maintenance impact</w:t>
      </w:r>
    </w:p>
    <w:p w14:paraId="728C5912" w14:textId="77777777" w:rsidR="00047559" w:rsidRDefault="004961FA">
      <w:pPr>
        <w:pStyle w:val="ListBullet"/>
        <w:spacing w:after="60" w:line="264" w:lineRule="auto"/>
      </w:pPr>
      <w:r>
        <w:rPr>
          <w:color w:val="222222"/>
        </w:rPr>
        <w:t>A change to user validation, dashboard content, or teacher authorization all modifies the same class.</w:t>
      </w:r>
    </w:p>
    <w:p w14:paraId="0D41EAF9" w14:textId="77777777" w:rsidR="00047559" w:rsidRDefault="004961FA">
      <w:pPr>
        <w:pStyle w:val="ListBullet"/>
        <w:spacing w:after="60" w:line="264" w:lineRule="auto"/>
      </w:pPr>
      <w:r>
        <w:rPr>
          <w:color w:val="222222"/>
        </w:rPr>
        <w:t>The five injected dependencies broaden the class's reasons to change and its testing setup.</w:t>
      </w:r>
    </w:p>
    <w:p w14:paraId="34E0076F" w14:textId="77777777" w:rsidR="00047559" w:rsidRDefault="004961FA">
      <w:pPr>
        <w:pStyle w:val="ListBullet"/>
        <w:spacing w:after="60" w:line="264" w:lineRule="auto"/>
      </w:pPr>
      <w:r>
        <w:rPr>
          <w:color w:val="222222"/>
        </w:rPr>
        <w:t>Reviewers must understand unrelated flows before making a local modification.</w:t>
      </w:r>
    </w:p>
    <w:p w14:paraId="1189F0EA" w14:textId="77777777" w:rsidR="00047559" w:rsidRDefault="004961FA">
      <w:pPr>
        <w:pStyle w:val="ListBullet"/>
        <w:spacing w:after="60" w:line="264" w:lineRule="auto"/>
      </w:pPr>
      <w:r>
        <w:rPr>
          <w:color w:val="222222"/>
        </w:rPr>
        <w:t>Future growth will likely worsen merge conflicts and regression risk.</w:t>
      </w:r>
    </w:p>
    <w:p w14:paraId="73EBEE56" w14:textId="77777777" w:rsidR="00047559" w:rsidRDefault="004961FA">
      <w:r>
        <w:br w:type="page"/>
      </w:r>
    </w:p>
    <w:p w14:paraId="3D235553" w14:textId="77777777" w:rsidR="00047559" w:rsidRDefault="004961FA">
      <w:pPr>
        <w:spacing w:after="40"/>
      </w:pPr>
      <w:r>
        <w:rPr>
          <w:b/>
          <w:color w:val="8A6500"/>
          <w:sz w:val="18"/>
        </w:rPr>
        <w:lastRenderedPageBreak/>
        <w:t>B2 DETAILED ANALYSIS</w:t>
      </w:r>
    </w:p>
    <w:p w14:paraId="0F8D2334" w14:textId="77777777" w:rsidR="00047559" w:rsidRDefault="004961FA">
      <w:pPr>
        <w:pStyle w:val="Heading1"/>
      </w:pPr>
      <w:r>
        <w:t>6. Smell 2 - Duplicate Code</w:t>
      </w:r>
    </w:p>
    <w:p w14:paraId="348C3165" w14:textId="77777777" w:rsidR="00047559" w:rsidRDefault="004961FA">
      <w:pPr>
        <w:spacing w:after="120" w:line="264" w:lineRule="auto"/>
      </w:pPr>
      <w:r>
        <w:rPr>
          <w:color w:val="222222"/>
        </w:rPr>
        <w:t>The user-list and feedback-list handlers implement the same pagination algorithm with only the element type, empty-list behavior, and model attribute names changed. This is semantic duplication even though PMD CPD does not report a clone at its default token threshold.</w:t>
      </w:r>
    </w:p>
    <w:tbl>
      <w:tblPr>
        <w:tblStyle w:val="TableGrid"/>
        <w:tblW w:w="9360" w:type="dxa"/>
        <w:jc w:val="center"/>
        <w:tblLayout w:type="fixed"/>
        <w:tblLook w:val="04A0" w:firstRow="1" w:lastRow="0" w:firstColumn="1" w:lastColumn="0" w:noHBand="0" w:noVBand="1"/>
      </w:tblPr>
      <w:tblGrid>
        <w:gridCol w:w="1200"/>
        <w:gridCol w:w="4080"/>
        <w:gridCol w:w="4080"/>
      </w:tblGrid>
      <w:tr w:rsidR="00047559" w14:paraId="3BB8277F" w14:textId="77777777">
        <w:trPr>
          <w:jc w:val="center"/>
        </w:trPr>
        <w:tc>
          <w:tcPr>
            <w:tcW w:w="1200" w:type="dxa"/>
            <w:shd w:val="clear" w:color="auto" w:fill="E8EEF5"/>
            <w:tcMar>
              <w:top w:w="90" w:type="dxa"/>
              <w:left w:w="110" w:type="dxa"/>
              <w:bottom w:w="90" w:type="dxa"/>
              <w:right w:w="110" w:type="dxa"/>
            </w:tcMar>
            <w:vAlign w:val="center"/>
          </w:tcPr>
          <w:p w14:paraId="014FCFAE" w14:textId="77777777" w:rsidR="00047559" w:rsidRDefault="004961FA">
            <w:pPr>
              <w:jc w:val="center"/>
            </w:pPr>
            <w:r>
              <w:rPr>
                <w:b/>
                <w:color w:val="17365D"/>
                <w:sz w:val="16"/>
              </w:rPr>
              <w:t>Step</w:t>
            </w:r>
          </w:p>
        </w:tc>
        <w:tc>
          <w:tcPr>
            <w:tcW w:w="4080" w:type="dxa"/>
            <w:shd w:val="clear" w:color="auto" w:fill="E8EEF5"/>
            <w:tcMar>
              <w:top w:w="90" w:type="dxa"/>
              <w:left w:w="110" w:type="dxa"/>
              <w:bottom w:w="90" w:type="dxa"/>
              <w:right w:w="110" w:type="dxa"/>
            </w:tcMar>
            <w:vAlign w:val="center"/>
          </w:tcPr>
          <w:p w14:paraId="6DDEED79" w14:textId="77777777" w:rsidR="00047559" w:rsidRDefault="004961FA">
            <w:pPr>
              <w:jc w:val="center"/>
            </w:pPr>
            <w:r>
              <w:rPr>
                <w:b/>
                <w:color w:val="17365D"/>
                <w:sz w:val="16"/>
              </w:rPr>
              <w:t>User list (192-236)</w:t>
            </w:r>
          </w:p>
        </w:tc>
        <w:tc>
          <w:tcPr>
            <w:tcW w:w="4080" w:type="dxa"/>
            <w:shd w:val="clear" w:color="auto" w:fill="E8EEF5"/>
            <w:tcMar>
              <w:top w:w="90" w:type="dxa"/>
              <w:left w:w="110" w:type="dxa"/>
              <w:bottom w:w="90" w:type="dxa"/>
              <w:right w:w="110" w:type="dxa"/>
            </w:tcMar>
            <w:vAlign w:val="center"/>
          </w:tcPr>
          <w:p w14:paraId="1C491BB1" w14:textId="77777777" w:rsidR="00047559" w:rsidRDefault="004961FA">
            <w:pPr>
              <w:jc w:val="center"/>
            </w:pPr>
            <w:r>
              <w:rPr>
                <w:b/>
                <w:color w:val="17365D"/>
                <w:sz w:val="16"/>
              </w:rPr>
              <w:t>Feedback list (135-172)</w:t>
            </w:r>
          </w:p>
        </w:tc>
      </w:tr>
      <w:tr w:rsidR="00047559" w14:paraId="2F147774" w14:textId="77777777">
        <w:trPr>
          <w:jc w:val="center"/>
        </w:trPr>
        <w:tc>
          <w:tcPr>
            <w:tcW w:w="1200" w:type="dxa"/>
            <w:tcMar>
              <w:top w:w="90" w:type="dxa"/>
              <w:left w:w="110" w:type="dxa"/>
              <w:bottom w:w="90" w:type="dxa"/>
              <w:right w:w="110" w:type="dxa"/>
            </w:tcMar>
            <w:vAlign w:val="center"/>
          </w:tcPr>
          <w:p w14:paraId="22D016F1" w14:textId="77777777" w:rsidR="00047559" w:rsidRDefault="004961FA">
            <w:r>
              <w:rPr>
                <w:color w:val="222222"/>
                <w:sz w:val="16"/>
              </w:rPr>
              <w:t>Page size</w:t>
            </w:r>
          </w:p>
        </w:tc>
        <w:tc>
          <w:tcPr>
            <w:tcW w:w="4080" w:type="dxa"/>
            <w:tcMar>
              <w:top w:w="90" w:type="dxa"/>
              <w:left w:w="110" w:type="dxa"/>
              <w:bottom w:w="90" w:type="dxa"/>
              <w:right w:w="110" w:type="dxa"/>
            </w:tcMar>
            <w:vAlign w:val="center"/>
          </w:tcPr>
          <w:p w14:paraId="240CF34B" w14:textId="77777777" w:rsidR="00047559" w:rsidRDefault="004961FA">
            <w:r>
              <w:rPr>
                <w:color w:val="222222"/>
                <w:sz w:val="16"/>
              </w:rPr>
              <w:t>10</w:t>
            </w:r>
          </w:p>
        </w:tc>
        <w:tc>
          <w:tcPr>
            <w:tcW w:w="4080" w:type="dxa"/>
            <w:tcMar>
              <w:top w:w="90" w:type="dxa"/>
              <w:left w:w="110" w:type="dxa"/>
              <w:bottom w:w="90" w:type="dxa"/>
              <w:right w:w="110" w:type="dxa"/>
            </w:tcMar>
            <w:vAlign w:val="center"/>
          </w:tcPr>
          <w:p w14:paraId="1FDE52A0" w14:textId="77777777" w:rsidR="00047559" w:rsidRDefault="004961FA">
            <w:r>
              <w:rPr>
                <w:color w:val="222222"/>
                <w:sz w:val="16"/>
              </w:rPr>
              <w:t>10</w:t>
            </w:r>
          </w:p>
        </w:tc>
      </w:tr>
      <w:tr w:rsidR="00047559" w14:paraId="6F273AAF" w14:textId="77777777">
        <w:trPr>
          <w:jc w:val="center"/>
        </w:trPr>
        <w:tc>
          <w:tcPr>
            <w:tcW w:w="1200" w:type="dxa"/>
            <w:tcMar>
              <w:top w:w="90" w:type="dxa"/>
              <w:left w:w="110" w:type="dxa"/>
              <w:bottom w:w="90" w:type="dxa"/>
              <w:right w:w="110" w:type="dxa"/>
            </w:tcMar>
            <w:vAlign w:val="center"/>
          </w:tcPr>
          <w:p w14:paraId="3F3760E0" w14:textId="77777777" w:rsidR="00047559" w:rsidRDefault="004961FA">
            <w:r>
              <w:rPr>
                <w:color w:val="222222"/>
                <w:sz w:val="16"/>
              </w:rPr>
              <w:t>Count</w:t>
            </w:r>
          </w:p>
        </w:tc>
        <w:tc>
          <w:tcPr>
            <w:tcW w:w="4080" w:type="dxa"/>
            <w:tcMar>
              <w:top w:w="90" w:type="dxa"/>
              <w:left w:w="110" w:type="dxa"/>
              <w:bottom w:w="90" w:type="dxa"/>
              <w:right w:w="110" w:type="dxa"/>
            </w:tcMar>
            <w:vAlign w:val="center"/>
          </w:tcPr>
          <w:p w14:paraId="4A8C5302" w14:textId="77777777" w:rsidR="00047559" w:rsidRDefault="004961FA">
            <w:r>
              <w:rPr>
                <w:color w:val="222222"/>
                <w:sz w:val="16"/>
              </w:rPr>
              <w:t>userList.size()</w:t>
            </w:r>
          </w:p>
        </w:tc>
        <w:tc>
          <w:tcPr>
            <w:tcW w:w="4080" w:type="dxa"/>
            <w:tcMar>
              <w:top w:w="90" w:type="dxa"/>
              <w:left w:w="110" w:type="dxa"/>
              <w:bottom w:w="90" w:type="dxa"/>
              <w:right w:w="110" w:type="dxa"/>
            </w:tcMar>
            <w:vAlign w:val="center"/>
          </w:tcPr>
          <w:p w14:paraId="04594135" w14:textId="77777777" w:rsidR="00047559" w:rsidRDefault="004961FA">
            <w:r>
              <w:rPr>
                <w:color w:val="222222"/>
                <w:sz w:val="16"/>
              </w:rPr>
              <w:t>feedbackList.size()</w:t>
            </w:r>
          </w:p>
        </w:tc>
      </w:tr>
      <w:tr w:rsidR="00047559" w14:paraId="58A420AE" w14:textId="77777777">
        <w:trPr>
          <w:jc w:val="center"/>
        </w:trPr>
        <w:tc>
          <w:tcPr>
            <w:tcW w:w="1200" w:type="dxa"/>
            <w:tcMar>
              <w:top w:w="90" w:type="dxa"/>
              <w:left w:w="110" w:type="dxa"/>
              <w:bottom w:w="90" w:type="dxa"/>
              <w:right w:w="110" w:type="dxa"/>
            </w:tcMar>
            <w:vAlign w:val="center"/>
          </w:tcPr>
          <w:p w14:paraId="4F0340C3" w14:textId="77777777" w:rsidR="00047559" w:rsidRDefault="004961FA">
            <w:r>
              <w:rPr>
                <w:color w:val="222222"/>
                <w:sz w:val="16"/>
              </w:rPr>
              <w:t>Pages</w:t>
            </w:r>
          </w:p>
        </w:tc>
        <w:tc>
          <w:tcPr>
            <w:tcW w:w="4080" w:type="dxa"/>
            <w:tcMar>
              <w:top w:w="90" w:type="dxa"/>
              <w:left w:w="110" w:type="dxa"/>
              <w:bottom w:w="90" w:type="dxa"/>
              <w:right w:w="110" w:type="dxa"/>
            </w:tcMar>
            <w:vAlign w:val="center"/>
          </w:tcPr>
          <w:p w14:paraId="4AD855FA" w14:textId="77777777" w:rsidR="00047559" w:rsidRDefault="004961FA">
            <w:r>
              <w:rPr>
                <w:color w:val="222222"/>
                <w:sz w:val="16"/>
              </w:rPr>
              <w:t>ceil(totalItems/pageSize)</w:t>
            </w:r>
          </w:p>
        </w:tc>
        <w:tc>
          <w:tcPr>
            <w:tcW w:w="4080" w:type="dxa"/>
            <w:tcMar>
              <w:top w:w="90" w:type="dxa"/>
              <w:left w:w="110" w:type="dxa"/>
              <w:bottom w:w="90" w:type="dxa"/>
              <w:right w:w="110" w:type="dxa"/>
            </w:tcMar>
            <w:vAlign w:val="center"/>
          </w:tcPr>
          <w:p w14:paraId="68672931" w14:textId="77777777" w:rsidR="00047559" w:rsidRDefault="004961FA">
            <w:r>
              <w:rPr>
                <w:color w:val="222222"/>
                <w:sz w:val="16"/>
              </w:rPr>
              <w:t>ceil(totalItems/pageSize)</w:t>
            </w:r>
          </w:p>
        </w:tc>
      </w:tr>
      <w:tr w:rsidR="00047559" w14:paraId="0217820A" w14:textId="77777777">
        <w:trPr>
          <w:jc w:val="center"/>
        </w:trPr>
        <w:tc>
          <w:tcPr>
            <w:tcW w:w="1200" w:type="dxa"/>
            <w:tcMar>
              <w:top w:w="90" w:type="dxa"/>
              <w:left w:w="110" w:type="dxa"/>
              <w:bottom w:w="90" w:type="dxa"/>
              <w:right w:w="110" w:type="dxa"/>
            </w:tcMar>
            <w:vAlign w:val="center"/>
          </w:tcPr>
          <w:p w14:paraId="2B8691EC" w14:textId="77777777" w:rsidR="00047559" w:rsidRDefault="004961FA">
            <w:r>
              <w:rPr>
                <w:color w:val="222222"/>
                <w:sz w:val="16"/>
              </w:rPr>
              <w:t>Bounds</w:t>
            </w:r>
          </w:p>
        </w:tc>
        <w:tc>
          <w:tcPr>
            <w:tcW w:w="4080" w:type="dxa"/>
            <w:tcMar>
              <w:top w:w="90" w:type="dxa"/>
              <w:left w:w="110" w:type="dxa"/>
              <w:bottom w:w="90" w:type="dxa"/>
              <w:right w:w="110" w:type="dxa"/>
            </w:tcMar>
            <w:vAlign w:val="center"/>
          </w:tcPr>
          <w:p w14:paraId="6498D4FD" w14:textId="77777777" w:rsidR="00047559" w:rsidRDefault="004961FA">
            <w:r>
              <w:rPr>
                <w:color w:val="222222"/>
                <w:sz w:val="16"/>
              </w:rPr>
              <w:t>Clamp page to 1..totalPages</w:t>
            </w:r>
          </w:p>
        </w:tc>
        <w:tc>
          <w:tcPr>
            <w:tcW w:w="4080" w:type="dxa"/>
            <w:tcMar>
              <w:top w:w="90" w:type="dxa"/>
              <w:left w:w="110" w:type="dxa"/>
              <w:bottom w:w="90" w:type="dxa"/>
              <w:right w:w="110" w:type="dxa"/>
            </w:tcMar>
            <w:vAlign w:val="center"/>
          </w:tcPr>
          <w:p w14:paraId="562FC7F9" w14:textId="77777777" w:rsidR="00047559" w:rsidRDefault="004961FA">
            <w:r>
              <w:rPr>
                <w:color w:val="222222"/>
                <w:sz w:val="16"/>
              </w:rPr>
              <w:t>Clamp page to 1..totalPages</w:t>
            </w:r>
          </w:p>
        </w:tc>
      </w:tr>
      <w:tr w:rsidR="00047559" w14:paraId="1F6E22C6" w14:textId="77777777">
        <w:trPr>
          <w:jc w:val="center"/>
        </w:trPr>
        <w:tc>
          <w:tcPr>
            <w:tcW w:w="1200" w:type="dxa"/>
            <w:tcMar>
              <w:top w:w="90" w:type="dxa"/>
              <w:left w:w="110" w:type="dxa"/>
              <w:bottom w:w="90" w:type="dxa"/>
              <w:right w:w="110" w:type="dxa"/>
            </w:tcMar>
            <w:vAlign w:val="center"/>
          </w:tcPr>
          <w:p w14:paraId="5AE4604B" w14:textId="77777777" w:rsidR="00047559" w:rsidRDefault="004961FA">
            <w:r>
              <w:rPr>
                <w:color w:val="222222"/>
                <w:sz w:val="16"/>
              </w:rPr>
              <w:t>Slice</w:t>
            </w:r>
          </w:p>
        </w:tc>
        <w:tc>
          <w:tcPr>
            <w:tcW w:w="4080" w:type="dxa"/>
            <w:tcMar>
              <w:top w:w="90" w:type="dxa"/>
              <w:left w:w="110" w:type="dxa"/>
              <w:bottom w:w="90" w:type="dxa"/>
              <w:right w:w="110" w:type="dxa"/>
            </w:tcMar>
            <w:vAlign w:val="center"/>
          </w:tcPr>
          <w:p w14:paraId="064F12F7" w14:textId="77777777" w:rsidR="00047559" w:rsidRDefault="004961FA">
            <w:r>
              <w:rPr>
                <w:color w:val="222222"/>
                <w:sz w:val="16"/>
              </w:rPr>
              <w:t>subList(start,end)</w:t>
            </w:r>
          </w:p>
        </w:tc>
        <w:tc>
          <w:tcPr>
            <w:tcW w:w="4080" w:type="dxa"/>
            <w:tcMar>
              <w:top w:w="90" w:type="dxa"/>
              <w:left w:w="110" w:type="dxa"/>
              <w:bottom w:w="90" w:type="dxa"/>
              <w:right w:w="110" w:type="dxa"/>
            </w:tcMar>
            <w:vAlign w:val="center"/>
          </w:tcPr>
          <w:p w14:paraId="22973F8F" w14:textId="77777777" w:rsidR="00047559" w:rsidRDefault="004961FA">
            <w:r>
              <w:rPr>
                <w:color w:val="222222"/>
                <w:sz w:val="16"/>
              </w:rPr>
              <w:t>subList(start,end)</w:t>
            </w:r>
          </w:p>
        </w:tc>
      </w:tr>
      <w:tr w:rsidR="00047559" w14:paraId="05827F22" w14:textId="77777777">
        <w:trPr>
          <w:jc w:val="center"/>
        </w:trPr>
        <w:tc>
          <w:tcPr>
            <w:tcW w:w="1200" w:type="dxa"/>
            <w:tcMar>
              <w:top w:w="90" w:type="dxa"/>
              <w:left w:w="110" w:type="dxa"/>
              <w:bottom w:w="90" w:type="dxa"/>
              <w:right w:w="110" w:type="dxa"/>
            </w:tcMar>
            <w:vAlign w:val="center"/>
          </w:tcPr>
          <w:p w14:paraId="5F38C6E4" w14:textId="77777777" w:rsidR="00047559" w:rsidRDefault="004961FA">
            <w:r>
              <w:rPr>
                <w:color w:val="222222"/>
                <w:sz w:val="16"/>
              </w:rPr>
              <w:t>Model</w:t>
            </w:r>
          </w:p>
        </w:tc>
        <w:tc>
          <w:tcPr>
            <w:tcW w:w="4080" w:type="dxa"/>
            <w:tcMar>
              <w:top w:w="90" w:type="dxa"/>
              <w:left w:w="110" w:type="dxa"/>
              <w:bottom w:w="90" w:type="dxa"/>
              <w:right w:w="110" w:type="dxa"/>
            </w:tcMar>
            <w:vAlign w:val="center"/>
          </w:tcPr>
          <w:p w14:paraId="2033052D" w14:textId="77777777" w:rsidR="00047559" w:rsidRDefault="004961FA">
            <w:r>
              <w:rPr>
                <w:color w:val="222222"/>
                <w:sz w:val="16"/>
              </w:rPr>
              <w:t>items,currentPage,totalPages</w:t>
            </w:r>
          </w:p>
        </w:tc>
        <w:tc>
          <w:tcPr>
            <w:tcW w:w="4080" w:type="dxa"/>
            <w:tcMar>
              <w:top w:w="90" w:type="dxa"/>
              <w:left w:w="110" w:type="dxa"/>
              <w:bottom w:w="90" w:type="dxa"/>
              <w:right w:w="110" w:type="dxa"/>
            </w:tcMar>
            <w:vAlign w:val="center"/>
          </w:tcPr>
          <w:p w14:paraId="605A5BD9" w14:textId="77777777" w:rsidR="00047559" w:rsidRDefault="004961FA">
            <w:r>
              <w:rPr>
                <w:color w:val="222222"/>
                <w:sz w:val="16"/>
              </w:rPr>
              <w:t>items,currentPage,totalPages</w:t>
            </w:r>
          </w:p>
        </w:tc>
      </w:tr>
    </w:tbl>
    <w:p w14:paraId="7A53F305" w14:textId="77777777" w:rsidR="00047559" w:rsidRDefault="004961FA">
      <w:pPr>
        <w:pStyle w:val="Heading2"/>
      </w:pPr>
      <w:r>
        <w:t>Secondary authorization duplication</w:t>
      </w:r>
    </w:p>
    <w:p w14:paraId="019F0573" w14:textId="77777777" w:rsidR="00047559" w:rsidRDefault="004961FA">
      <w:pPr>
        <w:spacing w:after="120" w:line="264" w:lineRule="auto"/>
      </w:pPr>
      <w:r>
        <w:rPr>
          <w:color w:val="222222"/>
        </w:rPr>
        <w:t>UserViewController repeatedly resolves the authenticated email to a user (lines 199, 242, 253, 280-281, 305-306, and 322-323), then repeats school-membership checks in edit and delete flows. The repeated pattern risks inconsistent null handling and access messages.</w:t>
      </w:r>
    </w:p>
    <w:tbl>
      <w:tblPr>
        <w:tblW w:w="9360" w:type="dxa"/>
        <w:jc w:val="center"/>
        <w:tblLayout w:type="fixed"/>
        <w:tblLook w:val="04A0" w:firstRow="1" w:lastRow="0" w:firstColumn="1" w:lastColumn="0" w:noHBand="0" w:noVBand="1"/>
      </w:tblPr>
      <w:tblGrid>
        <w:gridCol w:w="9360"/>
      </w:tblGrid>
      <w:tr w:rsidR="00047559" w14:paraId="4DD9D0D6" w14:textId="77777777">
        <w:trPr>
          <w:jc w:val="center"/>
        </w:trPr>
        <w:tc>
          <w:tcPr>
            <w:tcW w:w="9360" w:type="dxa"/>
            <w:shd w:val="clear" w:color="auto" w:fill="F4F6F9"/>
            <w:tcMar>
              <w:top w:w="90" w:type="dxa"/>
              <w:left w:w="110" w:type="dxa"/>
              <w:bottom w:w="90" w:type="dxa"/>
              <w:right w:w="110" w:type="dxa"/>
            </w:tcMar>
            <w:vAlign w:val="center"/>
          </w:tcPr>
          <w:p w14:paraId="4CA0BF5A" w14:textId="77777777" w:rsidR="00047559" w:rsidRDefault="004961FA">
            <w:r>
              <w:rPr>
                <w:b/>
                <w:color w:val="17365D"/>
                <w:sz w:val="19"/>
              </w:rPr>
              <w:t xml:space="preserve">CPD INTERPRETATION  </w:t>
            </w:r>
            <w:r>
              <w:rPr>
                <w:color w:val="222222"/>
                <w:sz w:val="19"/>
              </w:rPr>
              <w:t>A negative clone-detector result does not invalidate a manual duplicate-code finding. Token thresholds are conservative; reviewers must still detect repeated algorithms and policy logic expressed with different identifiers.</w:t>
            </w:r>
          </w:p>
        </w:tc>
      </w:tr>
    </w:tbl>
    <w:p w14:paraId="382D91B0" w14:textId="77777777" w:rsidR="00047559" w:rsidRDefault="004961FA">
      <w:r>
        <w:br w:type="page"/>
      </w:r>
    </w:p>
    <w:p w14:paraId="473ACEA6" w14:textId="77777777" w:rsidR="00047559" w:rsidRDefault="004961FA">
      <w:pPr>
        <w:spacing w:after="40"/>
      </w:pPr>
      <w:r>
        <w:rPr>
          <w:b/>
          <w:color w:val="8A6500"/>
          <w:sz w:val="18"/>
        </w:rPr>
        <w:lastRenderedPageBreak/>
        <w:t>SYSTEMATIC REVIEW</w:t>
      </w:r>
    </w:p>
    <w:p w14:paraId="36169B9C" w14:textId="77777777" w:rsidR="00047559" w:rsidRDefault="004961FA">
      <w:pPr>
        <w:pStyle w:val="Heading1"/>
      </w:pPr>
      <w:r>
        <w:t>7. Additional Findings - Long Method and Dead Code</w:t>
      </w:r>
    </w:p>
    <w:p w14:paraId="1C5C7954" w14:textId="77777777" w:rsidR="00047559" w:rsidRDefault="004961FA">
      <w:pPr>
        <w:pStyle w:val="Heading2"/>
      </w:pPr>
      <w:r>
        <w:t>Long Method</w:t>
      </w:r>
    </w:p>
    <w:p w14:paraId="22A75433" w14:textId="77777777" w:rsidR="00047559" w:rsidRDefault="004961FA">
      <w:pPr>
        <w:spacing w:after="120" w:line="264" w:lineRule="auto"/>
      </w:pPr>
      <w:r>
        <w:rPr>
          <w:color w:val="222222"/>
        </w:rPr>
        <w:t>processRegisterForm (lines 49-94) performs field validation, password confirmation, duplicate email checking, identity-card uniqueness checking, password encoding, role assignment, persistence, exception handling, and navigation. showUserList (lines 192-236) combines authentication context, filtering, pagination, page correction, slicing, and model preparation. Both are readable in isolation, but their mixed responsibilities make extension and unit testing harder.</w:t>
      </w:r>
    </w:p>
    <w:p w14:paraId="0855E35A" w14:textId="77777777" w:rsidR="00047559" w:rsidRDefault="004961FA">
      <w:pPr>
        <w:pStyle w:val="Heading2"/>
      </w:pPr>
      <w:r>
        <w:t>Dead Code confirmed by PMD</w:t>
      </w:r>
    </w:p>
    <w:tbl>
      <w:tblPr>
        <w:tblStyle w:val="TableGrid"/>
        <w:tblW w:w="9360" w:type="dxa"/>
        <w:jc w:val="center"/>
        <w:tblLayout w:type="fixed"/>
        <w:tblLook w:val="04A0" w:firstRow="1" w:lastRow="0" w:firstColumn="1" w:lastColumn="0" w:noHBand="0" w:noVBand="1"/>
      </w:tblPr>
      <w:tblGrid>
        <w:gridCol w:w="3300"/>
        <w:gridCol w:w="6060"/>
      </w:tblGrid>
      <w:tr w:rsidR="00047559" w14:paraId="37C5037E" w14:textId="77777777">
        <w:trPr>
          <w:jc w:val="center"/>
        </w:trPr>
        <w:tc>
          <w:tcPr>
            <w:tcW w:w="3300" w:type="dxa"/>
            <w:shd w:val="clear" w:color="auto" w:fill="E8EEF5"/>
            <w:tcMar>
              <w:top w:w="90" w:type="dxa"/>
              <w:left w:w="110" w:type="dxa"/>
              <w:bottom w:w="90" w:type="dxa"/>
              <w:right w:w="110" w:type="dxa"/>
            </w:tcMar>
            <w:vAlign w:val="center"/>
          </w:tcPr>
          <w:p w14:paraId="61FF975C" w14:textId="77777777" w:rsidR="00047559" w:rsidRDefault="004961FA">
            <w:pPr>
              <w:jc w:val="center"/>
            </w:pPr>
            <w:r>
              <w:rPr>
                <w:b/>
                <w:color w:val="17365D"/>
                <w:sz w:val="16"/>
              </w:rPr>
              <w:t>File / line</w:t>
            </w:r>
          </w:p>
        </w:tc>
        <w:tc>
          <w:tcPr>
            <w:tcW w:w="6060" w:type="dxa"/>
            <w:shd w:val="clear" w:color="auto" w:fill="E8EEF5"/>
            <w:tcMar>
              <w:top w:w="90" w:type="dxa"/>
              <w:left w:w="110" w:type="dxa"/>
              <w:bottom w:w="90" w:type="dxa"/>
              <w:right w:w="110" w:type="dxa"/>
            </w:tcMar>
            <w:vAlign w:val="center"/>
          </w:tcPr>
          <w:p w14:paraId="255E8FF2" w14:textId="77777777" w:rsidR="00047559" w:rsidRDefault="004961FA">
            <w:pPr>
              <w:jc w:val="center"/>
            </w:pPr>
            <w:r>
              <w:rPr>
                <w:b/>
                <w:color w:val="17365D"/>
                <w:sz w:val="16"/>
              </w:rPr>
              <w:t>Unused import</w:t>
            </w:r>
          </w:p>
        </w:tc>
      </w:tr>
      <w:tr w:rsidR="00047559" w14:paraId="756CE37A" w14:textId="77777777">
        <w:trPr>
          <w:jc w:val="center"/>
        </w:trPr>
        <w:tc>
          <w:tcPr>
            <w:tcW w:w="3300" w:type="dxa"/>
            <w:tcMar>
              <w:top w:w="90" w:type="dxa"/>
              <w:left w:w="110" w:type="dxa"/>
              <w:bottom w:w="90" w:type="dxa"/>
              <w:right w:w="110" w:type="dxa"/>
            </w:tcMar>
            <w:vAlign w:val="center"/>
          </w:tcPr>
          <w:p w14:paraId="1C23C4AE" w14:textId="77777777" w:rsidR="00047559" w:rsidRDefault="004961FA">
            <w:r>
              <w:rPr>
                <w:color w:val="222222"/>
                <w:sz w:val="16"/>
              </w:rPr>
              <w:t>UserViewController.java:13</w:t>
            </w:r>
          </w:p>
        </w:tc>
        <w:tc>
          <w:tcPr>
            <w:tcW w:w="6060" w:type="dxa"/>
            <w:tcMar>
              <w:top w:w="90" w:type="dxa"/>
              <w:left w:w="110" w:type="dxa"/>
              <w:bottom w:w="90" w:type="dxa"/>
              <w:right w:w="110" w:type="dxa"/>
            </w:tcMar>
            <w:vAlign w:val="center"/>
          </w:tcPr>
          <w:p w14:paraId="233CFAC4" w14:textId="77777777" w:rsidR="00047559" w:rsidRDefault="004961FA">
            <w:r>
              <w:rPr>
                <w:color w:val="222222"/>
                <w:sz w:val="16"/>
              </w:rPr>
              <w:t>HttpSession</w:t>
            </w:r>
          </w:p>
        </w:tc>
      </w:tr>
      <w:tr w:rsidR="00047559" w14:paraId="22A05F93" w14:textId="77777777">
        <w:trPr>
          <w:jc w:val="center"/>
        </w:trPr>
        <w:tc>
          <w:tcPr>
            <w:tcW w:w="3300" w:type="dxa"/>
            <w:tcMar>
              <w:top w:w="90" w:type="dxa"/>
              <w:left w:w="110" w:type="dxa"/>
              <w:bottom w:w="90" w:type="dxa"/>
              <w:right w:w="110" w:type="dxa"/>
            </w:tcMar>
            <w:vAlign w:val="center"/>
          </w:tcPr>
          <w:p w14:paraId="6D5FBAF3" w14:textId="77777777" w:rsidR="00047559" w:rsidRDefault="004961FA">
            <w:r>
              <w:rPr>
                <w:color w:val="222222"/>
                <w:sz w:val="16"/>
              </w:rPr>
              <w:t>UserViewController.java:14</w:t>
            </w:r>
          </w:p>
        </w:tc>
        <w:tc>
          <w:tcPr>
            <w:tcW w:w="6060" w:type="dxa"/>
            <w:tcMar>
              <w:top w:w="90" w:type="dxa"/>
              <w:left w:w="110" w:type="dxa"/>
              <w:bottom w:w="90" w:type="dxa"/>
              <w:right w:w="110" w:type="dxa"/>
            </w:tcMar>
            <w:vAlign w:val="center"/>
          </w:tcPr>
          <w:p w14:paraId="0C93F165" w14:textId="77777777" w:rsidR="00047559" w:rsidRDefault="004961FA">
            <w:r>
              <w:rPr>
                <w:color w:val="222222"/>
                <w:sz w:val="16"/>
              </w:rPr>
              <w:t>LocalDate</w:t>
            </w:r>
          </w:p>
        </w:tc>
      </w:tr>
      <w:tr w:rsidR="00047559" w14:paraId="72EAB9C8" w14:textId="77777777">
        <w:trPr>
          <w:jc w:val="center"/>
        </w:trPr>
        <w:tc>
          <w:tcPr>
            <w:tcW w:w="3300" w:type="dxa"/>
            <w:tcMar>
              <w:top w:w="90" w:type="dxa"/>
              <w:left w:w="110" w:type="dxa"/>
              <w:bottom w:w="90" w:type="dxa"/>
              <w:right w:w="110" w:type="dxa"/>
            </w:tcMar>
            <w:vAlign w:val="center"/>
          </w:tcPr>
          <w:p w14:paraId="7D7F407F" w14:textId="77777777" w:rsidR="00047559" w:rsidRDefault="004961FA">
            <w:r>
              <w:rPr>
                <w:color w:val="222222"/>
                <w:sz w:val="16"/>
              </w:rPr>
              <w:t>ActivityDAO.java:9</w:t>
            </w:r>
          </w:p>
        </w:tc>
        <w:tc>
          <w:tcPr>
            <w:tcW w:w="6060" w:type="dxa"/>
            <w:tcMar>
              <w:top w:w="90" w:type="dxa"/>
              <w:left w:w="110" w:type="dxa"/>
              <w:bottom w:w="90" w:type="dxa"/>
              <w:right w:w="110" w:type="dxa"/>
            </w:tcMar>
            <w:vAlign w:val="center"/>
          </w:tcPr>
          <w:p w14:paraId="15DA4DE3" w14:textId="77777777" w:rsidR="00047559" w:rsidRDefault="004961FA">
            <w:r>
              <w:rPr>
                <w:color w:val="222222"/>
                <w:sz w:val="16"/>
              </w:rPr>
              <w:t>SessionFactory</w:t>
            </w:r>
          </w:p>
        </w:tc>
      </w:tr>
      <w:tr w:rsidR="00047559" w14:paraId="16CEF03D" w14:textId="77777777">
        <w:trPr>
          <w:jc w:val="center"/>
        </w:trPr>
        <w:tc>
          <w:tcPr>
            <w:tcW w:w="3300" w:type="dxa"/>
            <w:tcMar>
              <w:top w:w="90" w:type="dxa"/>
              <w:left w:w="110" w:type="dxa"/>
              <w:bottom w:w="90" w:type="dxa"/>
              <w:right w:w="110" w:type="dxa"/>
            </w:tcMar>
            <w:vAlign w:val="center"/>
          </w:tcPr>
          <w:p w14:paraId="31E60FF7" w14:textId="77777777" w:rsidR="00047559" w:rsidRDefault="004961FA">
            <w:r>
              <w:rPr>
                <w:color w:val="222222"/>
                <w:sz w:val="16"/>
              </w:rPr>
              <w:t>ActivityDAO.java:10</w:t>
            </w:r>
          </w:p>
        </w:tc>
        <w:tc>
          <w:tcPr>
            <w:tcW w:w="6060" w:type="dxa"/>
            <w:tcMar>
              <w:top w:w="90" w:type="dxa"/>
              <w:left w:w="110" w:type="dxa"/>
              <w:bottom w:w="90" w:type="dxa"/>
              <w:right w:w="110" w:type="dxa"/>
            </w:tcMar>
            <w:vAlign w:val="center"/>
          </w:tcPr>
          <w:p w14:paraId="61FF3631" w14:textId="77777777" w:rsidR="00047559" w:rsidRDefault="004961FA">
            <w:r>
              <w:rPr>
                <w:color w:val="222222"/>
                <w:sz w:val="16"/>
              </w:rPr>
              <w:t>Autowired</w:t>
            </w:r>
          </w:p>
        </w:tc>
      </w:tr>
      <w:tr w:rsidR="00047559" w14:paraId="4947B202" w14:textId="77777777">
        <w:trPr>
          <w:jc w:val="center"/>
        </w:trPr>
        <w:tc>
          <w:tcPr>
            <w:tcW w:w="3300" w:type="dxa"/>
            <w:tcMar>
              <w:top w:w="90" w:type="dxa"/>
              <w:left w:w="110" w:type="dxa"/>
              <w:bottom w:w="90" w:type="dxa"/>
              <w:right w:w="110" w:type="dxa"/>
            </w:tcMar>
            <w:vAlign w:val="center"/>
          </w:tcPr>
          <w:p w14:paraId="1BE2FFFF" w14:textId="77777777" w:rsidR="00047559" w:rsidRDefault="004961FA">
            <w:r>
              <w:rPr>
                <w:color w:val="222222"/>
                <w:sz w:val="16"/>
              </w:rPr>
              <w:t>ActivityDAO.java:12</w:t>
            </w:r>
          </w:p>
        </w:tc>
        <w:tc>
          <w:tcPr>
            <w:tcW w:w="6060" w:type="dxa"/>
            <w:tcMar>
              <w:top w:w="90" w:type="dxa"/>
              <w:left w:w="110" w:type="dxa"/>
              <w:bottom w:w="90" w:type="dxa"/>
              <w:right w:w="110" w:type="dxa"/>
            </w:tcMar>
            <w:vAlign w:val="center"/>
          </w:tcPr>
          <w:p w14:paraId="6E839713" w14:textId="77777777" w:rsidR="00047559" w:rsidRDefault="004961FA">
            <w:r>
              <w:rPr>
                <w:color w:val="222222"/>
                <w:sz w:val="16"/>
              </w:rPr>
              <w:t>Hibernate</w:t>
            </w:r>
          </w:p>
        </w:tc>
      </w:tr>
      <w:tr w:rsidR="00047559" w14:paraId="11777C58" w14:textId="77777777">
        <w:trPr>
          <w:jc w:val="center"/>
        </w:trPr>
        <w:tc>
          <w:tcPr>
            <w:tcW w:w="3300" w:type="dxa"/>
            <w:tcMar>
              <w:top w:w="90" w:type="dxa"/>
              <w:left w:w="110" w:type="dxa"/>
              <w:bottom w:w="90" w:type="dxa"/>
              <w:right w:w="110" w:type="dxa"/>
            </w:tcMar>
            <w:vAlign w:val="center"/>
          </w:tcPr>
          <w:p w14:paraId="5E84C52D" w14:textId="77777777" w:rsidR="00047559" w:rsidRDefault="004961FA">
            <w:r>
              <w:rPr>
                <w:color w:val="222222"/>
                <w:sz w:val="16"/>
              </w:rPr>
              <w:t>FeedbackDAO.java:3</w:t>
            </w:r>
          </w:p>
        </w:tc>
        <w:tc>
          <w:tcPr>
            <w:tcW w:w="6060" w:type="dxa"/>
            <w:tcMar>
              <w:top w:w="90" w:type="dxa"/>
              <w:left w:w="110" w:type="dxa"/>
              <w:bottom w:w="90" w:type="dxa"/>
              <w:right w:w="110" w:type="dxa"/>
            </w:tcMar>
            <w:vAlign w:val="center"/>
          </w:tcPr>
          <w:p w14:paraId="268D3002" w14:textId="77777777" w:rsidR="00047559" w:rsidRDefault="004961FA">
            <w:r>
              <w:rPr>
                <w:color w:val="222222"/>
                <w:sz w:val="16"/>
              </w:rPr>
              <w:t>ActivityViewModel</w:t>
            </w:r>
          </w:p>
        </w:tc>
      </w:tr>
      <w:tr w:rsidR="00047559" w14:paraId="7E51CD76" w14:textId="77777777">
        <w:trPr>
          <w:jc w:val="center"/>
        </w:trPr>
        <w:tc>
          <w:tcPr>
            <w:tcW w:w="3300" w:type="dxa"/>
            <w:tcMar>
              <w:top w:w="90" w:type="dxa"/>
              <w:left w:w="110" w:type="dxa"/>
              <w:bottom w:w="90" w:type="dxa"/>
              <w:right w:w="110" w:type="dxa"/>
            </w:tcMar>
            <w:vAlign w:val="center"/>
          </w:tcPr>
          <w:p w14:paraId="2FE9F79D" w14:textId="77777777" w:rsidR="00047559" w:rsidRDefault="004961FA">
            <w:r>
              <w:rPr>
                <w:color w:val="222222"/>
                <w:sz w:val="16"/>
              </w:rPr>
              <w:t>FeedbackDAO.java:11</w:t>
            </w:r>
          </w:p>
        </w:tc>
        <w:tc>
          <w:tcPr>
            <w:tcW w:w="6060" w:type="dxa"/>
            <w:tcMar>
              <w:top w:w="90" w:type="dxa"/>
              <w:left w:w="110" w:type="dxa"/>
              <w:bottom w:w="90" w:type="dxa"/>
              <w:right w:w="110" w:type="dxa"/>
            </w:tcMar>
            <w:vAlign w:val="center"/>
          </w:tcPr>
          <w:p w14:paraId="3DCD0BFD" w14:textId="77777777" w:rsidR="00047559" w:rsidRDefault="004961FA">
            <w:r>
              <w:rPr>
                <w:color w:val="222222"/>
                <w:sz w:val="16"/>
              </w:rPr>
              <w:t>SessionFactory</w:t>
            </w:r>
          </w:p>
        </w:tc>
      </w:tr>
      <w:tr w:rsidR="00047559" w14:paraId="09CFB638" w14:textId="77777777">
        <w:trPr>
          <w:jc w:val="center"/>
        </w:trPr>
        <w:tc>
          <w:tcPr>
            <w:tcW w:w="3300" w:type="dxa"/>
            <w:tcMar>
              <w:top w:w="90" w:type="dxa"/>
              <w:left w:w="110" w:type="dxa"/>
              <w:bottom w:w="90" w:type="dxa"/>
              <w:right w:w="110" w:type="dxa"/>
            </w:tcMar>
            <w:vAlign w:val="center"/>
          </w:tcPr>
          <w:p w14:paraId="23441EEE" w14:textId="77777777" w:rsidR="00047559" w:rsidRDefault="004961FA">
            <w:r>
              <w:rPr>
                <w:color w:val="222222"/>
                <w:sz w:val="16"/>
              </w:rPr>
              <w:t>FeedbackDAO.java:13</w:t>
            </w:r>
          </w:p>
        </w:tc>
        <w:tc>
          <w:tcPr>
            <w:tcW w:w="6060" w:type="dxa"/>
            <w:tcMar>
              <w:top w:w="90" w:type="dxa"/>
              <w:left w:w="110" w:type="dxa"/>
              <w:bottom w:w="90" w:type="dxa"/>
              <w:right w:w="110" w:type="dxa"/>
            </w:tcMar>
            <w:vAlign w:val="center"/>
          </w:tcPr>
          <w:p w14:paraId="07635C11" w14:textId="77777777" w:rsidR="00047559" w:rsidRDefault="004961FA">
            <w:r>
              <w:rPr>
                <w:color w:val="222222"/>
                <w:sz w:val="16"/>
              </w:rPr>
              <w:t>Autowired</w:t>
            </w:r>
          </w:p>
        </w:tc>
      </w:tr>
      <w:tr w:rsidR="00047559" w14:paraId="65033A73" w14:textId="77777777">
        <w:trPr>
          <w:jc w:val="center"/>
        </w:trPr>
        <w:tc>
          <w:tcPr>
            <w:tcW w:w="3300" w:type="dxa"/>
            <w:tcMar>
              <w:top w:w="90" w:type="dxa"/>
              <w:left w:w="110" w:type="dxa"/>
              <w:bottom w:w="90" w:type="dxa"/>
              <w:right w:w="110" w:type="dxa"/>
            </w:tcMar>
            <w:vAlign w:val="center"/>
          </w:tcPr>
          <w:p w14:paraId="008E451C" w14:textId="77777777" w:rsidR="00047559" w:rsidRDefault="004961FA">
            <w:r>
              <w:rPr>
                <w:color w:val="222222"/>
                <w:sz w:val="16"/>
              </w:rPr>
              <w:t>ActivityViewModel.java:5-6</w:t>
            </w:r>
          </w:p>
        </w:tc>
        <w:tc>
          <w:tcPr>
            <w:tcW w:w="6060" w:type="dxa"/>
            <w:tcMar>
              <w:top w:w="90" w:type="dxa"/>
              <w:left w:w="110" w:type="dxa"/>
              <w:bottom w:w="90" w:type="dxa"/>
              <w:right w:w="110" w:type="dxa"/>
            </w:tcMar>
            <w:vAlign w:val="center"/>
          </w:tcPr>
          <w:p w14:paraId="6CFDF093" w14:textId="77777777" w:rsidR="00047559" w:rsidRDefault="004961FA">
            <w:r>
              <w:rPr>
                <w:color w:val="222222"/>
                <w:sz w:val="16"/>
              </w:rPr>
              <w:t>List, ArrayList</w:t>
            </w:r>
          </w:p>
        </w:tc>
      </w:tr>
      <w:tr w:rsidR="00047559" w14:paraId="2D656E63" w14:textId="77777777">
        <w:trPr>
          <w:jc w:val="center"/>
        </w:trPr>
        <w:tc>
          <w:tcPr>
            <w:tcW w:w="3300" w:type="dxa"/>
            <w:tcMar>
              <w:top w:w="90" w:type="dxa"/>
              <w:left w:w="110" w:type="dxa"/>
              <w:bottom w:w="90" w:type="dxa"/>
              <w:right w:w="110" w:type="dxa"/>
            </w:tcMar>
            <w:vAlign w:val="center"/>
          </w:tcPr>
          <w:p w14:paraId="47E64DAE" w14:textId="77777777" w:rsidR="00047559" w:rsidRDefault="004961FA">
            <w:r>
              <w:rPr>
                <w:color w:val="222222"/>
                <w:sz w:val="16"/>
              </w:rPr>
              <w:t>UserViewModel.java:5</w:t>
            </w:r>
          </w:p>
        </w:tc>
        <w:tc>
          <w:tcPr>
            <w:tcW w:w="6060" w:type="dxa"/>
            <w:tcMar>
              <w:top w:w="90" w:type="dxa"/>
              <w:left w:w="110" w:type="dxa"/>
              <w:bottom w:w="90" w:type="dxa"/>
              <w:right w:w="110" w:type="dxa"/>
            </w:tcMar>
            <w:vAlign w:val="center"/>
          </w:tcPr>
          <w:p w14:paraId="693EE85F" w14:textId="77777777" w:rsidR="00047559" w:rsidRDefault="004961FA">
            <w:r>
              <w:rPr>
                <w:color w:val="222222"/>
                <w:sz w:val="16"/>
              </w:rPr>
              <w:t>DateTimeFormat</w:t>
            </w:r>
          </w:p>
        </w:tc>
      </w:tr>
    </w:tbl>
    <w:p w14:paraId="274898B1" w14:textId="77777777" w:rsidR="00047559" w:rsidRDefault="004961FA">
      <w:pPr>
        <w:spacing w:after="120" w:line="264" w:lineRule="auto"/>
      </w:pPr>
      <w:r>
        <w:rPr>
          <w:color w:val="222222"/>
        </w:rPr>
        <w:t>PMD produced 11 unused-import entries (plus a separate misplaced-null-check finding), making dead code the clearest directly automated smell. Removing these imports is behavior-neutral and reduces noise.</w:t>
      </w:r>
    </w:p>
    <w:p w14:paraId="27169824" w14:textId="77777777" w:rsidR="00047559" w:rsidRDefault="004961FA">
      <w:r>
        <w:br w:type="page"/>
      </w:r>
    </w:p>
    <w:p w14:paraId="28D76EC0" w14:textId="77777777" w:rsidR="00047559" w:rsidRDefault="004961FA">
      <w:pPr>
        <w:spacing w:after="40"/>
      </w:pPr>
      <w:r>
        <w:rPr>
          <w:b/>
          <w:color w:val="8A6500"/>
          <w:sz w:val="18"/>
        </w:rPr>
        <w:lastRenderedPageBreak/>
        <w:t>B3 MANUAL DETECTION</w:t>
      </w:r>
    </w:p>
    <w:p w14:paraId="6BC09523" w14:textId="77777777" w:rsidR="00047559" w:rsidRDefault="004961FA">
      <w:pPr>
        <w:pStyle w:val="Heading1"/>
      </w:pPr>
      <w:r>
        <w:t>8. Task B3 - Detection Methodology</w:t>
      </w:r>
    </w:p>
    <w:p w14:paraId="5626544D" w14:textId="77777777" w:rsidR="00047559" w:rsidRDefault="004961FA">
      <w:pPr>
        <w:pStyle w:val="Heading2"/>
      </w:pPr>
      <w:r>
        <w:t>Manual review procedure</w:t>
      </w:r>
    </w:p>
    <w:p w14:paraId="177D0017" w14:textId="77777777" w:rsidR="00047559" w:rsidRDefault="004961FA">
      <w:pPr>
        <w:pStyle w:val="ListBullet"/>
        <w:spacing w:after="60" w:line="264" w:lineRule="auto"/>
      </w:pPr>
      <w:r>
        <w:rPr>
          <w:color w:val="222222"/>
        </w:rPr>
        <w:t>Enumerate Java source files and exclude generated output, blank lines, and comment-only lines from LOC.</w:t>
      </w:r>
    </w:p>
    <w:p w14:paraId="31793E55" w14:textId="77777777" w:rsidR="00047559" w:rsidRDefault="004961FA">
      <w:pPr>
        <w:pStyle w:val="ListBullet"/>
        <w:spacing w:after="60" w:line="264" w:lineRule="auto"/>
      </w:pPr>
      <w:r>
        <w:rPr>
          <w:color w:val="222222"/>
        </w:rPr>
        <w:t>Rank classes by SLOC to identify unusually large coordination points.</w:t>
      </w:r>
    </w:p>
    <w:p w14:paraId="135923C4" w14:textId="77777777" w:rsidR="00047559" w:rsidRDefault="004961FA">
      <w:pPr>
        <w:pStyle w:val="ListBullet"/>
        <w:spacing w:after="60" w:line="264" w:lineRule="auto"/>
      </w:pPr>
      <w:r>
        <w:rPr>
          <w:color w:val="222222"/>
        </w:rPr>
        <w:t>Map each controller method to a business responsibility and count injected collaborators.</w:t>
      </w:r>
    </w:p>
    <w:p w14:paraId="5DBDC45C" w14:textId="77777777" w:rsidR="00047559" w:rsidRDefault="004961FA">
      <w:pPr>
        <w:pStyle w:val="ListBullet"/>
        <w:spacing w:after="60" w:line="264" w:lineRule="auto"/>
      </w:pPr>
      <w:r>
        <w:rPr>
          <w:color w:val="222222"/>
        </w:rPr>
        <w:t>Inspect long handlers for mixed responsibilities, branches, mutation, persistence, and view preparation.</w:t>
      </w:r>
    </w:p>
    <w:p w14:paraId="5422D310" w14:textId="77777777" w:rsidR="00047559" w:rsidRDefault="004961FA">
      <w:pPr>
        <w:pStyle w:val="ListBullet"/>
        <w:spacing w:after="60" w:line="264" w:lineRule="auto"/>
      </w:pPr>
      <w:r>
        <w:rPr>
          <w:color w:val="222222"/>
        </w:rPr>
        <w:t>Compare repeated list-processing and access-control sequences across controllers.</w:t>
      </w:r>
    </w:p>
    <w:p w14:paraId="5707FE41" w14:textId="77777777" w:rsidR="00047559" w:rsidRDefault="004961FA">
      <w:pPr>
        <w:pStyle w:val="ListBullet"/>
        <w:spacing w:after="60" w:line="264" w:lineRule="auto"/>
      </w:pPr>
      <w:r>
        <w:rPr>
          <w:color w:val="222222"/>
        </w:rPr>
        <w:t>Record precise file/line ranges, then validate independent symptoms with PMD and CPD.</w:t>
      </w:r>
    </w:p>
    <w:p w14:paraId="68B1DD9A" w14:textId="77777777" w:rsidR="00047559" w:rsidRDefault="004961FA">
      <w:pPr>
        <w:pStyle w:val="Heading2"/>
      </w:pPr>
      <w:r>
        <w:t>Warning signs and thresholds</w:t>
      </w:r>
    </w:p>
    <w:tbl>
      <w:tblPr>
        <w:tblStyle w:val="TableGrid"/>
        <w:tblW w:w="9360" w:type="dxa"/>
        <w:jc w:val="center"/>
        <w:tblLayout w:type="fixed"/>
        <w:tblLook w:val="04A0" w:firstRow="1" w:lastRow="0" w:firstColumn="1" w:lastColumn="0" w:noHBand="0" w:noVBand="1"/>
      </w:tblPr>
      <w:tblGrid>
        <w:gridCol w:w="2100"/>
        <w:gridCol w:w="2200"/>
        <w:gridCol w:w="5060"/>
      </w:tblGrid>
      <w:tr w:rsidR="00047559" w14:paraId="7F657523" w14:textId="77777777">
        <w:trPr>
          <w:jc w:val="center"/>
        </w:trPr>
        <w:tc>
          <w:tcPr>
            <w:tcW w:w="2100" w:type="dxa"/>
            <w:shd w:val="clear" w:color="auto" w:fill="E8EEF5"/>
            <w:tcMar>
              <w:top w:w="90" w:type="dxa"/>
              <w:left w:w="110" w:type="dxa"/>
              <w:bottom w:w="90" w:type="dxa"/>
              <w:right w:w="110" w:type="dxa"/>
            </w:tcMar>
            <w:vAlign w:val="center"/>
          </w:tcPr>
          <w:p w14:paraId="0A8F3C8F" w14:textId="77777777" w:rsidR="00047559" w:rsidRDefault="004961FA">
            <w:pPr>
              <w:jc w:val="center"/>
            </w:pPr>
            <w:r>
              <w:rPr>
                <w:b/>
                <w:color w:val="17365D"/>
                <w:sz w:val="16"/>
              </w:rPr>
              <w:t>Indicator</w:t>
            </w:r>
          </w:p>
        </w:tc>
        <w:tc>
          <w:tcPr>
            <w:tcW w:w="2200" w:type="dxa"/>
            <w:shd w:val="clear" w:color="auto" w:fill="E8EEF5"/>
            <w:tcMar>
              <w:top w:w="90" w:type="dxa"/>
              <w:left w:w="110" w:type="dxa"/>
              <w:bottom w:w="90" w:type="dxa"/>
              <w:right w:w="110" w:type="dxa"/>
            </w:tcMar>
            <w:vAlign w:val="center"/>
          </w:tcPr>
          <w:p w14:paraId="3412E4BC" w14:textId="77777777" w:rsidR="00047559" w:rsidRDefault="004961FA">
            <w:pPr>
              <w:jc w:val="center"/>
            </w:pPr>
            <w:r>
              <w:rPr>
                <w:b/>
                <w:color w:val="17365D"/>
                <w:sz w:val="16"/>
              </w:rPr>
              <w:t>Observed value</w:t>
            </w:r>
          </w:p>
        </w:tc>
        <w:tc>
          <w:tcPr>
            <w:tcW w:w="5060" w:type="dxa"/>
            <w:shd w:val="clear" w:color="auto" w:fill="E8EEF5"/>
            <w:tcMar>
              <w:top w:w="90" w:type="dxa"/>
              <w:left w:w="110" w:type="dxa"/>
              <w:bottom w:w="90" w:type="dxa"/>
              <w:right w:w="110" w:type="dxa"/>
            </w:tcMar>
            <w:vAlign w:val="center"/>
          </w:tcPr>
          <w:p w14:paraId="53DDCF45" w14:textId="77777777" w:rsidR="00047559" w:rsidRDefault="004961FA">
            <w:pPr>
              <w:jc w:val="center"/>
            </w:pPr>
            <w:r>
              <w:rPr>
                <w:b/>
                <w:color w:val="17365D"/>
                <w:sz w:val="16"/>
              </w:rPr>
              <w:t>Reasoning</w:t>
            </w:r>
          </w:p>
        </w:tc>
      </w:tr>
      <w:tr w:rsidR="00047559" w14:paraId="12D195D9" w14:textId="77777777">
        <w:trPr>
          <w:jc w:val="center"/>
        </w:trPr>
        <w:tc>
          <w:tcPr>
            <w:tcW w:w="2100" w:type="dxa"/>
            <w:tcMar>
              <w:top w:w="90" w:type="dxa"/>
              <w:left w:w="110" w:type="dxa"/>
              <w:bottom w:w="90" w:type="dxa"/>
              <w:right w:w="110" w:type="dxa"/>
            </w:tcMar>
            <w:vAlign w:val="center"/>
          </w:tcPr>
          <w:p w14:paraId="724BAF35" w14:textId="77777777" w:rsidR="00047559" w:rsidRDefault="004961FA">
            <w:r>
              <w:rPr>
                <w:color w:val="222222"/>
                <w:sz w:val="16"/>
              </w:rPr>
              <w:t>Class size</w:t>
            </w:r>
          </w:p>
        </w:tc>
        <w:tc>
          <w:tcPr>
            <w:tcW w:w="2200" w:type="dxa"/>
            <w:tcMar>
              <w:top w:w="90" w:type="dxa"/>
              <w:left w:w="110" w:type="dxa"/>
              <w:bottom w:w="90" w:type="dxa"/>
              <w:right w:w="110" w:type="dxa"/>
            </w:tcMar>
            <w:vAlign w:val="center"/>
          </w:tcPr>
          <w:p w14:paraId="5C8D68E2" w14:textId="77777777" w:rsidR="00047559" w:rsidRDefault="004961FA">
            <w:r>
              <w:rPr>
                <w:color w:val="222222"/>
                <w:sz w:val="16"/>
              </w:rPr>
              <w:t>UserViewController: 353 physical lines</w:t>
            </w:r>
          </w:p>
        </w:tc>
        <w:tc>
          <w:tcPr>
            <w:tcW w:w="5060" w:type="dxa"/>
            <w:tcMar>
              <w:top w:w="90" w:type="dxa"/>
              <w:left w:w="110" w:type="dxa"/>
              <w:bottom w:w="90" w:type="dxa"/>
              <w:right w:w="110" w:type="dxa"/>
            </w:tcMar>
            <w:vAlign w:val="center"/>
          </w:tcPr>
          <w:p w14:paraId="37FD7DD8" w14:textId="77777777" w:rsidR="00047559" w:rsidRDefault="004961FA">
            <w:r>
              <w:rPr>
                <w:color w:val="222222"/>
                <w:sz w:val="16"/>
              </w:rPr>
              <w:t>&gt;300 lines plus broad responsibility map warrants Large Class review.</w:t>
            </w:r>
          </w:p>
        </w:tc>
      </w:tr>
      <w:tr w:rsidR="00047559" w14:paraId="189F11BE" w14:textId="77777777">
        <w:trPr>
          <w:jc w:val="center"/>
        </w:trPr>
        <w:tc>
          <w:tcPr>
            <w:tcW w:w="2100" w:type="dxa"/>
            <w:tcMar>
              <w:top w:w="90" w:type="dxa"/>
              <w:left w:w="110" w:type="dxa"/>
              <w:bottom w:w="90" w:type="dxa"/>
              <w:right w:w="110" w:type="dxa"/>
            </w:tcMar>
            <w:vAlign w:val="center"/>
          </w:tcPr>
          <w:p w14:paraId="0D6E5929" w14:textId="77777777" w:rsidR="00047559" w:rsidRDefault="004961FA">
            <w:r>
              <w:rPr>
                <w:color w:val="222222"/>
                <w:sz w:val="16"/>
              </w:rPr>
              <w:t>Collaborators</w:t>
            </w:r>
          </w:p>
        </w:tc>
        <w:tc>
          <w:tcPr>
            <w:tcW w:w="2200" w:type="dxa"/>
            <w:tcMar>
              <w:top w:w="90" w:type="dxa"/>
              <w:left w:w="110" w:type="dxa"/>
              <w:bottom w:w="90" w:type="dxa"/>
              <w:right w:w="110" w:type="dxa"/>
            </w:tcMar>
            <w:vAlign w:val="center"/>
          </w:tcPr>
          <w:p w14:paraId="5D5F3DA1" w14:textId="77777777" w:rsidR="00047559" w:rsidRDefault="004961FA">
            <w:r>
              <w:rPr>
                <w:color w:val="222222"/>
                <w:sz w:val="16"/>
              </w:rPr>
              <w:t>5 injected fields</w:t>
            </w:r>
          </w:p>
        </w:tc>
        <w:tc>
          <w:tcPr>
            <w:tcW w:w="5060" w:type="dxa"/>
            <w:tcMar>
              <w:top w:w="90" w:type="dxa"/>
              <w:left w:w="110" w:type="dxa"/>
              <w:bottom w:w="90" w:type="dxa"/>
              <w:right w:w="110" w:type="dxa"/>
            </w:tcMar>
            <w:vAlign w:val="center"/>
          </w:tcPr>
          <w:p w14:paraId="29CC2B1F" w14:textId="77777777" w:rsidR="00047559" w:rsidRDefault="004961FA">
            <w:r>
              <w:rPr>
                <w:color w:val="222222"/>
                <w:sz w:val="16"/>
              </w:rPr>
              <w:t>High fan-out for one MVC controller.</w:t>
            </w:r>
          </w:p>
        </w:tc>
      </w:tr>
      <w:tr w:rsidR="00047559" w14:paraId="39ED880A" w14:textId="77777777">
        <w:trPr>
          <w:jc w:val="center"/>
        </w:trPr>
        <w:tc>
          <w:tcPr>
            <w:tcW w:w="2100" w:type="dxa"/>
            <w:tcMar>
              <w:top w:w="90" w:type="dxa"/>
              <w:left w:w="110" w:type="dxa"/>
              <w:bottom w:w="90" w:type="dxa"/>
              <w:right w:w="110" w:type="dxa"/>
            </w:tcMar>
            <w:vAlign w:val="center"/>
          </w:tcPr>
          <w:p w14:paraId="29785275" w14:textId="77777777" w:rsidR="00047559" w:rsidRDefault="004961FA">
            <w:r>
              <w:rPr>
                <w:color w:val="222222"/>
                <w:sz w:val="16"/>
              </w:rPr>
              <w:t>Route handlers</w:t>
            </w:r>
          </w:p>
        </w:tc>
        <w:tc>
          <w:tcPr>
            <w:tcW w:w="2200" w:type="dxa"/>
            <w:tcMar>
              <w:top w:w="90" w:type="dxa"/>
              <w:left w:w="110" w:type="dxa"/>
              <w:bottom w:w="90" w:type="dxa"/>
              <w:right w:w="110" w:type="dxa"/>
            </w:tcMar>
            <w:vAlign w:val="center"/>
          </w:tcPr>
          <w:p w14:paraId="08002155" w14:textId="77777777" w:rsidR="00047559" w:rsidRDefault="004961FA">
            <w:r>
              <w:rPr>
                <w:color w:val="222222"/>
                <w:sz w:val="16"/>
              </w:rPr>
              <w:t>14</w:t>
            </w:r>
          </w:p>
        </w:tc>
        <w:tc>
          <w:tcPr>
            <w:tcW w:w="5060" w:type="dxa"/>
            <w:tcMar>
              <w:top w:w="90" w:type="dxa"/>
              <w:left w:w="110" w:type="dxa"/>
              <w:bottom w:w="90" w:type="dxa"/>
              <w:right w:w="110" w:type="dxa"/>
            </w:tcMar>
            <w:vAlign w:val="center"/>
          </w:tcPr>
          <w:p w14:paraId="080B70A8" w14:textId="77777777" w:rsidR="00047559" w:rsidRDefault="004961FA">
            <w:r>
              <w:rPr>
                <w:color w:val="222222"/>
                <w:sz w:val="16"/>
              </w:rPr>
              <w:t>Unrelated feature families coexist.</w:t>
            </w:r>
          </w:p>
        </w:tc>
      </w:tr>
      <w:tr w:rsidR="00047559" w14:paraId="14AC8623" w14:textId="77777777">
        <w:trPr>
          <w:jc w:val="center"/>
        </w:trPr>
        <w:tc>
          <w:tcPr>
            <w:tcW w:w="2100" w:type="dxa"/>
            <w:tcMar>
              <w:top w:w="90" w:type="dxa"/>
              <w:left w:w="110" w:type="dxa"/>
              <w:bottom w:w="90" w:type="dxa"/>
              <w:right w:w="110" w:type="dxa"/>
            </w:tcMar>
            <w:vAlign w:val="center"/>
          </w:tcPr>
          <w:p w14:paraId="6888CB83" w14:textId="77777777" w:rsidR="00047559" w:rsidRDefault="004961FA">
            <w:r>
              <w:rPr>
                <w:color w:val="222222"/>
                <w:sz w:val="16"/>
              </w:rPr>
              <w:t>Method length</w:t>
            </w:r>
          </w:p>
        </w:tc>
        <w:tc>
          <w:tcPr>
            <w:tcW w:w="2200" w:type="dxa"/>
            <w:tcMar>
              <w:top w:w="90" w:type="dxa"/>
              <w:left w:w="110" w:type="dxa"/>
              <w:bottom w:w="90" w:type="dxa"/>
              <w:right w:w="110" w:type="dxa"/>
            </w:tcMar>
            <w:vAlign w:val="center"/>
          </w:tcPr>
          <w:p w14:paraId="62F43F4C" w14:textId="77777777" w:rsidR="00047559" w:rsidRDefault="004961FA">
            <w:r>
              <w:rPr>
                <w:color w:val="222222"/>
                <w:sz w:val="16"/>
              </w:rPr>
              <w:t>~45 lines for two handlers</w:t>
            </w:r>
          </w:p>
        </w:tc>
        <w:tc>
          <w:tcPr>
            <w:tcW w:w="5060" w:type="dxa"/>
            <w:tcMar>
              <w:top w:w="90" w:type="dxa"/>
              <w:left w:w="110" w:type="dxa"/>
              <w:bottom w:w="90" w:type="dxa"/>
              <w:right w:w="110" w:type="dxa"/>
            </w:tcMar>
            <w:vAlign w:val="center"/>
          </w:tcPr>
          <w:p w14:paraId="4F2D373A" w14:textId="77777777" w:rsidR="00047559" w:rsidRDefault="004961FA">
            <w:r>
              <w:rPr>
                <w:color w:val="222222"/>
                <w:sz w:val="16"/>
              </w:rPr>
              <w:t>Not automatically wrong, but mixed concerns confirm Long Method.</w:t>
            </w:r>
          </w:p>
        </w:tc>
      </w:tr>
      <w:tr w:rsidR="00047559" w14:paraId="0890E708" w14:textId="77777777">
        <w:trPr>
          <w:jc w:val="center"/>
        </w:trPr>
        <w:tc>
          <w:tcPr>
            <w:tcW w:w="2100" w:type="dxa"/>
            <w:tcMar>
              <w:top w:w="90" w:type="dxa"/>
              <w:left w:w="110" w:type="dxa"/>
              <w:bottom w:w="90" w:type="dxa"/>
              <w:right w:w="110" w:type="dxa"/>
            </w:tcMar>
            <w:vAlign w:val="center"/>
          </w:tcPr>
          <w:p w14:paraId="39A2ACEE" w14:textId="77777777" w:rsidR="00047559" w:rsidRDefault="004961FA">
            <w:r>
              <w:rPr>
                <w:color w:val="222222"/>
                <w:sz w:val="16"/>
              </w:rPr>
              <w:t>Repeated algorithm</w:t>
            </w:r>
          </w:p>
        </w:tc>
        <w:tc>
          <w:tcPr>
            <w:tcW w:w="2200" w:type="dxa"/>
            <w:tcMar>
              <w:top w:w="90" w:type="dxa"/>
              <w:left w:w="110" w:type="dxa"/>
              <w:bottom w:w="90" w:type="dxa"/>
              <w:right w:w="110" w:type="dxa"/>
            </w:tcMar>
            <w:vAlign w:val="center"/>
          </w:tcPr>
          <w:p w14:paraId="30D0F37D" w14:textId="77777777" w:rsidR="00047559" w:rsidRDefault="004961FA">
            <w:r>
              <w:rPr>
                <w:color w:val="222222"/>
                <w:sz w:val="16"/>
              </w:rPr>
              <w:t>Two pagination blocks</w:t>
            </w:r>
          </w:p>
        </w:tc>
        <w:tc>
          <w:tcPr>
            <w:tcW w:w="5060" w:type="dxa"/>
            <w:tcMar>
              <w:top w:w="90" w:type="dxa"/>
              <w:left w:w="110" w:type="dxa"/>
              <w:bottom w:w="90" w:type="dxa"/>
              <w:right w:w="110" w:type="dxa"/>
            </w:tcMar>
            <w:vAlign w:val="center"/>
          </w:tcPr>
          <w:p w14:paraId="5B19D1C2" w14:textId="77777777" w:rsidR="00047559" w:rsidRDefault="004961FA">
            <w:r>
              <w:rPr>
                <w:color w:val="222222"/>
                <w:sz w:val="16"/>
              </w:rPr>
              <w:t>Same change would require edits in two controllers.</w:t>
            </w:r>
          </w:p>
        </w:tc>
      </w:tr>
    </w:tbl>
    <w:p w14:paraId="39FBD26F" w14:textId="77777777" w:rsidR="00047559" w:rsidRDefault="004961FA">
      <w:pPr>
        <w:spacing w:after="120" w:line="264" w:lineRule="auto"/>
      </w:pPr>
      <w:r>
        <w:rPr>
          <w:color w:val="222222"/>
        </w:rPr>
        <w:t>Cyclomatic complexity was estimated structurally from decision points during review but is not reported as a tool-generated exact metric because PMD's default report did not emit per-method complexity values. This avoids overstating evidence.</w:t>
      </w:r>
    </w:p>
    <w:p w14:paraId="0CC4AC77" w14:textId="77777777" w:rsidR="00047559" w:rsidRDefault="004961FA">
      <w:r>
        <w:br w:type="page"/>
      </w:r>
    </w:p>
    <w:p w14:paraId="70191749" w14:textId="77777777" w:rsidR="00047559" w:rsidRDefault="004961FA">
      <w:pPr>
        <w:spacing w:after="40"/>
      </w:pPr>
      <w:r>
        <w:rPr>
          <w:b/>
          <w:color w:val="8A6500"/>
          <w:sz w:val="18"/>
        </w:rPr>
        <w:lastRenderedPageBreak/>
        <w:t>B3 AUTOMATED DETECTION</w:t>
      </w:r>
    </w:p>
    <w:p w14:paraId="0D9F455B" w14:textId="77777777" w:rsidR="00047559" w:rsidRDefault="004961FA">
      <w:pPr>
        <w:pStyle w:val="Heading1"/>
      </w:pPr>
      <w:r>
        <w:t>9. Automated Analysis Evidence</w:t>
      </w:r>
    </w:p>
    <w:p w14:paraId="32347506" w14:textId="77777777" w:rsidR="00047559" w:rsidRDefault="004961FA">
      <w:r>
        <w:rPr>
          <w:noProof/>
        </w:rPr>
        <w:drawing>
          <wp:inline distT="0" distB="0" distL="0" distR="0" wp14:anchorId="28826C7F" wp14:editId="2E89130A">
            <wp:extent cx="6080760" cy="34863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d-report.png"/>
                    <pic:cNvPicPr/>
                  </pic:nvPicPr>
                  <pic:blipFill>
                    <a:blip r:embed="rId8"/>
                    <a:stretch>
                      <a:fillRect/>
                    </a:stretch>
                  </pic:blipFill>
                  <pic:spPr>
                    <a:xfrm>
                      <a:off x="0" y="0"/>
                      <a:ext cx="6080760" cy="3486302"/>
                    </a:xfrm>
                    <a:prstGeom prst="rect">
                      <a:avLst/>
                    </a:prstGeom>
                  </pic:spPr>
                </pic:pic>
              </a:graphicData>
            </a:graphic>
          </wp:inline>
        </w:drawing>
      </w:r>
    </w:p>
    <w:p w14:paraId="217A2D2A" w14:textId="77777777" w:rsidR="00047559" w:rsidRDefault="004961FA">
      <w:pPr>
        <w:jc w:val="center"/>
      </w:pPr>
      <w:r>
        <w:rPr>
          <w:i/>
          <w:color w:val="5B6573"/>
          <w:sz w:val="17"/>
        </w:rPr>
        <w:t>Figure 1. PMD 7.17.0 report excerpt generated from target/pmd.xml.</w:t>
      </w:r>
    </w:p>
    <w:tbl>
      <w:tblPr>
        <w:tblStyle w:val="TableGrid"/>
        <w:tblW w:w="9360" w:type="dxa"/>
        <w:jc w:val="center"/>
        <w:tblLayout w:type="fixed"/>
        <w:tblLook w:val="04A0" w:firstRow="1" w:lastRow="0" w:firstColumn="1" w:lastColumn="0" w:noHBand="0" w:noVBand="1"/>
      </w:tblPr>
      <w:tblGrid>
        <w:gridCol w:w="1900"/>
        <w:gridCol w:w="3200"/>
        <w:gridCol w:w="4260"/>
      </w:tblGrid>
      <w:tr w:rsidR="00047559" w14:paraId="63ED75FE" w14:textId="77777777">
        <w:trPr>
          <w:jc w:val="center"/>
        </w:trPr>
        <w:tc>
          <w:tcPr>
            <w:tcW w:w="1900" w:type="dxa"/>
            <w:shd w:val="clear" w:color="auto" w:fill="E8EEF5"/>
            <w:tcMar>
              <w:top w:w="90" w:type="dxa"/>
              <w:left w:w="110" w:type="dxa"/>
              <w:bottom w:w="90" w:type="dxa"/>
              <w:right w:w="110" w:type="dxa"/>
            </w:tcMar>
            <w:vAlign w:val="center"/>
          </w:tcPr>
          <w:p w14:paraId="672370C2" w14:textId="77777777" w:rsidR="00047559" w:rsidRDefault="004961FA">
            <w:pPr>
              <w:jc w:val="center"/>
            </w:pPr>
            <w:r>
              <w:rPr>
                <w:b/>
                <w:color w:val="17365D"/>
                <w:sz w:val="16"/>
              </w:rPr>
              <w:t>Tool</w:t>
            </w:r>
          </w:p>
        </w:tc>
        <w:tc>
          <w:tcPr>
            <w:tcW w:w="3200" w:type="dxa"/>
            <w:shd w:val="clear" w:color="auto" w:fill="E8EEF5"/>
            <w:tcMar>
              <w:top w:w="90" w:type="dxa"/>
              <w:left w:w="110" w:type="dxa"/>
              <w:bottom w:w="90" w:type="dxa"/>
              <w:right w:w="110" w:type="dxa"/>
            </w:tcMar>
            <w:vAlign w:val="center"/>
          </w:tcPr>
          <w:p w14:paraId="55A9ADC6" w14:textId="77777777" w:rsidR="00047559" w:rsidRDefault="004961FA">
            <w:pPr>
              <w:jc w:val="center"/>
            </w:pPr>
            <w:r>
              <w:rPr>
                <w:b/>
                <w:color w:val="17365D"/>
                <w:sz w:val="16"/>
              </w:rPr>
              <w:t>Command</w:t>
            </w:r>
          </w:p>
        </w:tc>
        <w:tc>
          <w:tcPr>
            <w:tcW w:w="4260" w:type="dxa"/>
            <w:shd w:val="clear" w:color="auto" w:fill="E8EEF5"/>
            <w:tcMar>
              <w:top w:w="90" w:type="dxa"/>
              <w:left w:w="110" w:type="dxa"/>
              <w:bottom w:w="90" w:type="dxa"/>
              <w:right w:w="110" w:type="dxa"/>
            </w:tcMar>
            <w:vAlign w:val="center"/>
          </w:tcPr>
          <w:p w14:paraId="697C62F6" w14:textId="77777777" w:rsidR="00047559" w:rsidRDefault="004961FA">
            <w:pPr>
              <w:jc w:val="center"/>
            </w:pPr>
            <w:r>
              <w:rPr>
                <w:b/>
                <w:color w:val="17365D"/>
                <w:sz w:val="16"/>
              </w:rPr>
              <w:t>Outcome</w:t>
            </w:r>
          </w:p>
        </w:tc>
      </w:tr>
      <w:tr w:rsidR="00047559" w14:paraId="205D0026" w14:textId="77777777">
        <w:trPr>
          <w:jc w:val="center"/>
        </w:trPr>
        <w:tc>
          <w:tcPr>
            <w:tcW w:w="1900" w:type="dxa"/>
            <w:tcMar>
              <w:top w:w="90" w:type="dxa"/>
              <w:left w:w="110" w:type="dxa"/>
              <w:bottom w:w="90" w:type="dxa"/>
              <w:right w:w="110" w:type="dxa"/>
            </w:tcMar>
            <w:vAlign w:val="center"/>
          </w:tcPr>
          <w:p w14:paraId="27D4906E" w14:textId="77777777" w:rsidR="00047559" w:rsidRDefault="004961FA">
            <w:r>
              <w:rPr>
                <w:color w:val="222222"/>
                <w:sz w:val="16"/>
              </w:rPr>
              <w:t>PMD 7.17.0</w:t>
            </w:r>
          </w:p>
        </w:tc>
        <w:tc>
          <w:tcPr>
            <w:tcW w:w="3200" w:type="dxa"/>
            <w:tcMar>
              <w:top w:w="90" w:type="dxa"/>
              <w:left w:w="110" w:type="dxa"/>
              <w:bottom w:w="90" w:type="dxa"/>
              <w:right w:w="110" w:type="dxa"/>
            </w:tcMar>
            <w:vAlign w:val="center"/>
          </w:tcPr>
          <w:p w14:paraId="20B588CE" w14:textId="77777777" w:rsidR="00047559" w:rsidRDefault="004961FA">
            <w:r>
              <w:rPr>
                <w:color w:val="222222"/>
                <w:sz w:val="16"/>
              </w:rPr>
              <w:t>mvn -q -DskipTests pmd:pmd</w:t>
            </w:r>
          </w:p>
        </w:tc>
        <w:tc>
          <w:tcPr>
            <w:tcW w:w="4260" w:type="dxa"/>
            <w:tcMar>
              <w:top w:w="90" w:type="dxa"/>
              <w:left w:w="110" w:type="dxa"/>
              <w:bottom w:w="90" w:type="dxa"/>
              <w:right w:w="110" w:type="dxa"/>
            </w:tcMar>
            <w:vAlign w:val="center"/>
          </w:tcPr>
          <w:p w14:paraId="6F4E0D31" w14:textId="77777777" w:rsidR="00047559" w:rsidRDefault="004961FA">
            <w:r>
              <w:rPr>
                <w:color w:val="222222"/>
                <w:sz w:val="16"/>
              </w:rPr>
              <w:t>12 violations: 11 unused imports and one misplaced null check.</w:t>
            </w:r>
          </w:p>
        </w:tc>
      </w:tr>
      <w:tr w:rsidR="00047559" w14:paraId="6A01EDE5" w14:textId="77777777">
        <w:trPr>
          <w:jc w:val="center"/>
        </w:trPr>
        <w:tc>
          <w:tcPr>
            <w:tcW w:w="1900" w:type="dxa"/>
            <w:tcMar>
              <w:top w:w="90" w:type="dxa"/>
              <w:left w:w="110" w:type="dxa"/>
              <w:bottom w:w="90" w:type="dxa"/>
              <w:right w:w="110" w:type="dxa"/>
            </w:tcMar>
            <w:vAlign w:val="center"/>
          </w:tcPr>
          <w:p w14:paraId="2ADB6249" w14:textId="77777777" w:rsidR="00047559" w:rsidRDefault="004961FA">
            <w:r>
              <w:rPr>
                <w:color w:val="222222"/>
                <w:sz w:val="16"/>
              </w:rPr>
              <w:t>PMD CPD 7.17.0</w:t>
            </w:r>
          </w:p>
        </w:tc>
        <w:tc>
          <w:tcPr>
            <w:tcW w:w="3200" w:type="dxa"/>
            <w:tcMar>
              <w:top w:w="90" w:type="dxa"/>
              <w:left w:w="110" w:type="dxa"/>
              <w:bottom w:w="90" w:type="dxa"/>
              <w:right w:w="110" w:type="dxa"/>
            </w:tcMar>
            <w:vAlign w:val="center"/>
          </w:tcPr>
          <w:p w14:paraId="3D565200" w14:textId="77777777" w:rsidR="00047559" w:rsidRDefault="004961FA">
            <w:r>
              <w:rPr>
                <w:color w:val="222222"/>
                <w:sz w:val="16"/>
              </w:rPr>
              <w:t>mvn -q -DskipTests pmd:cpd</w:t>
            </w:r>
          </w:p>
        </w:tc>
        <w:tc>
          <w:tcPr>
            <w:tcW w:w="4260" w:type="dxa"/>
            <w:tcMar>
              <w:top w:w="90" w:type="dxa"/>
              <w:left w:w="110" w:type="dxa"/>
              <w:bottom w:w="90" w:type="dxa"/>
              <w:right w:w="110" w:type="dxa"/>
            </w:tcMar>
            <w:vAlign w:val="center"/>
          </w:tcPr>
          <w:p w14:paraId="3394AEC8" w14:textId="77777777" w:rsidR="00047559" w:rsidRDefault="004961FA">
            <w:r>
              <w:rPr>
                <w:color w:val="222222"/>
                <w:sz w:val="16"/>
              </w:rPr>
              <w:t>No duplication block exceeded the default threshold.</w:t>
            </w:r>
          </w:p>
        </w:tc>
      </w:tr>
      <w:tr w:rsidR="00047559" w14:paraId="03BDAF78" w14:textId="77777777">
        <w:trPr>
          <w:jc w:val="center"/>
        </w:trPr>
        <w:tc>
          <w:tcPr>
            <w:tcW w:w="1900" w:type="dxa"/>
            <w:tcMar>
              <w:top w:w="90" w:type="dxa"/>
              <w:left w:w="110" w:type="dxa"/>
              <w:bottom w:w="90" w:type="dxa"/>
              <w:right w:w="110" w:type="dxa"/>
            </w:tcMar>
            <w:vAlign w:val="center"/>
          </w:tcPr>
          <w:p w14:paraId="67104FB8" w14:textId="77777777" w:rsidR="00047559" w:rsidRDefault="004961FA">
            <w:r>
              <w:rPr>
                <w:color w:val="222222"/>
                <w:sz w:val="16"/>
              </w:rPr>
              <w:t>Maven Surefire lifecycle</w:t>
            </w:r>
          </w:p>
        </w:tc>
        <w:tc>
          <w:tcPr>
            <w:tcW w:w="3200" w:type="dxa"/>
            <w:tcMar>
              <w:top w:w="90" w:type="dxa"/>
              <w:left w:w="110" w:type="dxa"/>
              <w:bottom w:w="90" w:type="dxa"/>
              <w:right w:w="110" w:type="dxa"/>
            </w:tcMar>
            <w:vAlign w:val="center"/>
          </w:tcPr>
          <w:p w14:paraId="77CF2466" w14:textId="77777777" w:rsidR="00047559" w:rsidRDefault="004961FA">
            <w:r>
              <w:rPr>
                <w:color w:val="222222"/>
                <w:sz w:val="16"/>
              </w:rPr>
              <w:t>mvn -q test</w:t>
            </w:r>
          </w:p>
        </w:tc>
        <w:tc>
          <w:tcPr>
            <w:tcW w:w="4260" w:type="dxa"/>
            <w:tcMar>
              <w:top w:w="90" w:type="dxa"/>
              <w:left w:w="110" w:type="dxa"/>
              <w:bottom w:w="90" w:type="dxa"/>
              <w:right w:w="110" w:type="dxa"/>
            </w:tcMar>
            <w:vAlign w:val="center"/>
          </w:tcPr>
          <w:p w14:paraId="60B46619" w14:textId="77777777" w:rsidR="00047559" w:rsidRDefault="004961FA">
            <w:r>
              <w:rPr>
                <w:color w:val="222222"/>
                <w:sz w:val="16"/>
              </w:rPr>
              <w:t>Exit code 0; no test classes exist.</w:t>
            </w:r>
          </w:p>
        </w:tc>
      </w:tr>
    </w:tbl>
    <w:p w14:paraId="1F012EAA" w14:textId="77777777" w:rsidR="00047559" w:rsidRDefault="004961FA">
      <w:pPr>
        <w:spacing w:after="120" w:line="264" w:lineRule="auto"/>
      </w:pPr>
      <w:r>
        <w:rPr>
          <w:color w:val="222222"/>
        </w:rPr>
        <w:t>Cross-reference: PMD directly supports the Dead Code finding, while the null-check finding exposes reliability risk adjacent to the smell analysis. CPD's negative result is recorded rather than hidden; the manual duplicate-code classification concerns repeated algorithms and policies rather than a long exact clone.</w:t>
      </w:r>
    </w:p>
    <w:p w14:paraId="0B67FFB6" w14:textId="77777777" w:rsidR="00047559" w:rsidRDefault="004961FA">
      <w:r>
        <w:br w:type="page"/>
      </w:r>
    </w:p>
    <w:p w14:paraId="2FC99554" w14:textId="77777777" w:rsidR="00047559" w:rsidRDefault="004961FA">
      <w:pPr>
        <w:spacing w:after="40"/>
      </w:pPr>
      <w:r>
        <w:rPr>
          <w:b/>
          <w:color w:val="8A6500"/>
          <w:sz w:val="18"/>
        </w:rPr>
        <w:lastRenderedPageBreak/>
        <w:t>B4</w:t>
      </w:r>
    </w:p>
    <w:p w14:paraId="6372716F" w14:textId="77777777" w:rsidR="00047559" w:rsidRDefault="004961FA">
      <w:pPr>
        <w:pStyle w:val="Heading1"/>
      </w:pPr>
      <w:r>
        <w:t>10. Task B4 - Refactoring Strategy</w:t>
      </w:r>
    </w:p>
    <w:tbl>
      <w:tblPr>
        <w:tblStyle w:val="TableGrid"/>
        <w:tblW w:w="9360" w:type="dxa"/>
        <w:jc w:val="center"/>
        <w:tblLayout w:type="fixed"/>
        <w:tblLook w:val="04A0" w:firstRow="1" w:lastRow="0" w:firstColumn="1" w:lastColumn="0" w:noHBand="0" w:noVBand="1"/>
      </w:tblPr>
      <w:tblGrid>
        <w:gridCol w:w="1650"/>
        <w:gridCol w:w="2700"/>
        <w:gridCol w:w="5010"/>
      </w:tblGrid>
      <w:tr w:rsidR="00047559" w14:paraId="429233CC" w14:textId="77777777">
        <w:trPr>
          <w:jc w:val="center"/>
        </w:trPr>
        <w:tc>
          <w:tcPr>
            <w:tcW w:w="1650" w:type="dxa"/>
            <w:shd w:val="clear" w:color="auto" w:fill="E8EEF5"/>
            <w:tcMar>
              <w:top w:w="90" w:type="dxa"/>
              <w:left w:w="110" w:type="dxa"/>
              <w:bottom w:w="90" w:type="dxa"/>
              <w:right w:w="110" w:type="dxa"/>
            </w:tcMar>
            <w:vAlign w:val="center"/>
          </w:tcPr>
          <w:p w14:paraId="387698D3" w14:textId="77777777" w:rsidR="00047559" w:rsidRDefault="004961FA">
            <w:pPr>
              <w:jc w:val="center"/>
            </w:pPr>
            <w:r>
              <w:rPr>
                <w:b/>
                <w:color w:val="17365D"/>
                <w:sz w:val="16"/>
              </w:rPr>
              <w:t>Smell</w:t>
            </w:r>
          </w:p>
        </w:tc>
        <w:tc>
          <w:tcPr>
            <w:tcW w:w="2700" w:type="dxa"/>
            <w:shd w:val="clear" w:color="auto" w:fill="E8EEF5"/>
            <w:tcMar>
              <w:top w:w="90" w:type="dxa"/>
              <w:left w:w="110" w:type="dxa"/>
              <w:bottom w:w="90" w:type="dxa"/>
              <w:right w:w="110" w:type="dxa"/>
            </w:tcMar>
            <w:vAlign w:val="center"/>
          </w:tcPr>
          <w:p w14:paraId="38D1A6E7" w14:textId="77777777" w:rsidR="00047559" w:rsidRDefault="004961FA">
            <w:pPr>
              <w:jc w:val="center"/>
            </w:pPr>
            <w:r>
              <w:rPr>
                <w:b/>
                <w:color w:val="17365D"/>
                <w:sz w:val="16"/>
              </w:rPr>
              <w:t>Fowler-aligned technique</w:t>
            </w:r>
          </w:p>
        </w:tc>
        <w:tc>
          <w:tcPr>
            <w:tcW w:w="5010" w:type="dxa"/>
            <w:shd w:val="clear" w:color="auto" w:fill="E8EEF5"/>
            <w:tcMar>
              <w:top w:w="90" w:type="dxa"/>
              <w:left w:w="110" w:type="dxa"/>
              <w:bottom w:w="90" w:type="dxa"/>
              <w:right w:w="110" w:type="dxa"/>
            </w:tcMar>
            <w:vAlign w:val="center"/>
          </w:tcPr>
          <w:p w14:paraId="5DFCB3FF" w14:textId="77777777" w:rsidR="00047559" w:rsidRDefault="004961FA">
            <w:pPr>
              <w:jc w:val="center"/>
            </w:pPr>
            <w:r>
              <w:rPr>
                <w:b/>
                <w:color w:val="17365D"/>
                <w:sz w:val="16"/>
              </w:rPr>
              <w:t>Application to TVPSSHub</w:t>
            </w:r>
          </w:p>
        </w:tc>
      </w:tr>
      <w:tr w:rsidR="00047559" w14:paraId="26CC70A7" w14:textId="77777777">
        <w:trPr>
          <w:jc w:val="center"/>
        </w:trPr>
        <w:tc>
          <w:tcPr>
            <w:tcW w:w="1650" w:type="dxa"/>
            <w:tcMar>
              <w:top w:w="90" w:type="dxa"/>
              <w:left w:w="110" w:type="dxa"/>
              <w:bottom w:w="90" w:type="dxa"/>
              <w:right w:w="110" w:type="dxa"/>
            </w:tcMar>
            <w:vAlign w:val="center"/>
          </w:tcPr>
          <w:p w14:paraId="7DDA041B" w14:textId="77777777" w:rsidR="00047559" w:rsidRDefault="004961FA">
            <w:r>
              <w:rPr>
                <w:color w:val="222222"/>
                <w:sz w:val="16"/>
              </w:rPr>
              <w:t>God Class / Large Class</w:t>
            </w:r>
          </w:p>
        </w:tc>
        <w:tc>
          <w:tcPr>
            <w:tcW w:w="2700" w:type="dxa"/>
            <w:tcMar>
              <w:top w:w="90" w:type="dxa"/>
              <w:left w:w="110" w:type="dxa"/>
              <w:bottom w:w="90" w:type="dxa"/>
              <w:right w:w="110" w:type="dxa"/>
            </w:tcMar>
            <w:vAlign w:val="center"/>
          </w:tcPr>
          <w:p w14:paraId="2FDC6856" w14:textId="77777777" w:rsidR="00047559" w:rsidRDefault="004961FA">
            <w:r>
              <w:rPr>
                <w:color w:val="222222"/>
                <w:sz w:val="16"/>
              </w:rPr>
              <w:t>Extract Class; Move Method</w:t>
            </w:r>
          </w:p>
        </w:tc>
        <w:tc>
          <w:tcPr>
            <w:tcW w:w="5010" w:type="dxa"/>
            <w:tcMar>
              <w:top w:w="90" w:type="dxa"/>
              <w:left w:w="110" w:type="dxa"/>
              <w:bottom w:w="90" w:type="dxa"/>
              <w:right w:w="110" w:type="dxa"/>
            </w:tcMar>
            <w:vAlign w:val="center"/>
          </w:tcPr>
          <w:p w14:paraId="359B6DB4" w14:textId="77777777" w:rsidR="00047559" w:rsidRDefault="004961FA">
            <w:r>
              <w:rPr>
                <w:color w:val="222222"/>
                <w:sz w:val="16"/>
              </w:rPr>
              <w:t>Create focused RegistrationService/UserAdministrationService (or focused controllers), and move cohesive logic away from UserViewController.</w:t>
            </w:r>
          </w:p>
        </w:tc>
      </w:tr>
      <w:tr w:rsidR="00047559" w14:paraId="40B60AA3" w14:textId="77777777">
        <w:trPr>
          <w:jc w:val="center"/>
        </w:trPr>
        <w:tc>
          <w:tcPr>
            <w:tcW w:w="1650" w:type="dxa"/>
            <w:tcMar>
              <w:top w:w="90" w:type="dxa"/>
              <w:left w:w="110" w:type="dxa"/>
              <w:bottom w:w="90" w:type="dxa"/>
              <w:right w:w="110" w:type="dxa"/>
            </w:tcMar>
            <w:vAlign w:val="center"/>
          </w:tcPr>
          <w:p w14:paraId="0C0A7D7B" w14:textId="77777777" w:rsidR="00047559" w:rsidRDefault="004961FA">
            <w:r>
              <w:rPr>
                <w:color w:val="222222"/>
                <w:sz w:val="16"/>
              </w:rPr>
              <w:t>Duplicate Code</w:t>
            </w:r>
          </w:p>
        </w:tc>
        <w:tc>
          <w:tcPr>
            <w:tcW w:w="2700" w:type="dxa"/>
            <w:tcMar>
              <w:top w:w="90" w:type="dxa"/>
              <w:left w:w="110" w:type="dxa"/>
              <w:bottom w:w="90" w:type="dxa"/>
              <w:right w:w="110" w:type="dxa"/>
            </w:tcMar>
            <w:vAlign w:val="center"/>
          </w:tcPr>
          <w:p w14:paraId="097C7DC0" w14:textId="77777777" w:rsidR="00047559" w:rsidRDefault="004961FA">
            <w:r>
              <w:rPr>
                <w:color w:val="222222"/>
                <w:sz w:val="16"/>
              </w:rPr>
              <w:t>Extract Method; Consolidate Duplicate Code</w:t>
            </w:r>
          </w:p>
        </w:tc>
        <w:tc>
          <w:tcPr>
            <w:tcW w:w="5010" w:type="dxa"/>
            <w:tcMar>
              <w:top w:w="90" w:type="dxa"/>
              <w:left w:w="110" w:type="dxa"/>
              <w:bottom w:w="90" w:type="dxa"/>
              <w:right w:w="110" w:type="dxa"/>
            </w:tcMar>
            <w:vAlign w:val="center"/>
          </w:tcPr>
          <w:p w14:paraId="07F0ECB8" w14:textId="77777777" w:rsidR="00047559" w:rsidRDefault="004961FA">
            <w:r>
              <w:rPr>
                <w:color w:val="222222"/>
                <w:sz w:val="16"/>
              </w:rPr>
              <w:t>Introduce a reusable PageSlice&lt;T&gt;/PaginationService and current-user/same-school helper.</w:t>
            </w:r>
          </w:p>
        </w:tc>
      </w:tr>
      <w:tr w:rsidR="00047559" w14:paraId="32D8939A" w14:textId="77777777">
        <w:trPr>
          <w:jc w:val="center"/>
        </w:trPr>
        <w:tc>
          <w:tcPr>
            <w:tcW w:w="1650" w:type="dxa"/>
            <w:tcMar>
              <w:top w:w="90" w:type="dxa"/>
              <w:left w:w="110" w:type="dxa"/>
              <w:bottom w:w="90" w:type="dxa"/>
              <w:right w:w="110" w:type="dxa"/>
            </w:tcMar>
            <w:vAlign w:val="center"/>
          </w:tcPr>
          <w:p w14:paraId="22C2E71C" w14:textId="77777777" w:rsidR="00047559" w:rsidRDefault="004961FA">
            <w:r>
              <w:rPr>
                <w:color w:val="222222"/>
                <w:sz w:val="16"/>
              </w:rPr>
              <w:t>Long Method</w:t>
            </w:r>
          </w:p>
        </w:tc>
        <w:tc>
          <w:tcPr>
            <w:tcW w:w="2700" w:type="dxa"/>
            <w:tcMar>
              <w:top w:w="90" w:type="dxa"/>
              <w:left w:w="110" w:type="dxa"/>
              <w:bottom w:w="90" w:type="dxa"/>
              <w:right w:w="110" w:type="dxa"/>
            </w:tcMar>
            <w:vAlign w:val="center"/>
          </w:tcPr>
          <w:p w14:paraId="2A28D31F" w14:textId="77777777" w:rsidR="00047559" w:rsidRDefault="004961FA">
            <w:r>
              <w:rPr>
                <w:color w:val="222222"/>
                <w:sz w:val="16"/>
              </w:rPr>
              <w:t>Extract Method</w:t>
            </w:r>
          </w:p>
        </w:tc>
        <w:tc>
          <w:tcPr>
            <w:tcW w:w="5010" w:type="dxa"/>
            <w:tcMar>
              <w:top w:w="90" w:type="dxa"/>
              <w:left w:w="110" w:type="dxa"/>
              <w:bottom w:w="90" w:type="dxa"/>
              <w:right w:w="110" w:type="dxa"/>
            </w:tcMar>
            <w:vAlign w:val="center"/>
          </w:tcPr>
          <w:p w14:paraId="7B381DB5" w14:textId="77777777" w:rsidR="00047559" w:rsidRDefault="004961FA">
            <w:r>
              <w:rPr>
                <w:color w:val="222222"/>
                <w:sz w:val="16"/>
              </w:rPr>
              <w:t>Extract validation, pagination, model population and authenticated-user lookup.</w:t>
            </w:r>
          </w:p>
        </w:tc>
      </w:tr>
      <w:tr w:rsidR="00047559" w14:paraId="05D9ADF7" w14:textId="77777777">
        <w:trPr>
          <w:jc w:val="center"/>
        </w:trPr>
        <w:tc>
          <w:tcPr>
            <w:tcW w:w="1650" w:type="dxa"/>
            <w:tcMar>
              <w:top w:w="90" w:type="dxa"/>
              <w:left w:w="110" w:type="dxa"/>
              <w:bottom w:w="90" w:type="dxa"/>
              <w:right w:w="110" w:type="dxa"/>
            </w:tcMar>
            <w:vAlign w:val="center"/>
          </w:tcPr>
          <w:p w14:paraId="39A355AF" w14:textId="77777777" w:rsidR="00047559" w:rsidRDefault="004961FA">
            <w:r>
              <w:rPr>
                <w:color w:val="222222"/>
                <w:sz w:val="16"/>
              </w:rPr>
              <w:t>Dead Code</w:t>
            </w:r>
          </w:p>
        </w:tc>
        <w:tc>
          <w:tcPr>
            <w:tcW w:w="2700" w:type="dxa"/>
            <w:tcMar>
              <w:top w:w="90" w:type="dxa"/>
              <w:left w:w="110" w:type="dxa"/>
              <w:bottom w:w="90" w:type="dxa"/>
              <w:right w:w="110" w:type="dxa"/>
            </w:tcMar>
            <w:vAlign w:val="center"/>
          </w:tcPr>
          <w:p w14:paraId="4A1AF324" w14:textId="77777777" w:rsidR="00047559" w:rsidRDefault="004961FA">
            <w:r>
              <w:rPr>
                <w:color w:val="222222"/>
                <w:sz w:val="16"/>
              </w:rPr>
              <w:t>Remove Dead Code</w:t>
            </w:r>
          </w:p>
        </w:tc>
        <w:tc>
          <w:tcPr>
            <w:tcW w:w="5010" w:type="dxa"/>
            <w:tcMar>
              <w:top w:w="90" w:type="dxa"/>
              <w:left w:w="110" w:type="dxa"/>
              <w:bottom w:w="90" w:type="dxa"/>
              <w:right w:w="110" w:type="dxa"/>
            </w:tcMar>
            <w:vAlign w:val="center"/>
          </w:tcPr>
          <w:p w14:paraId="06EE7A62" w14:textId="77777777" w:rsidR="00047559" w:rsidRDefault="004961FA">
            <w:r>
              <w:rPr>
                <w:color w:val="222222"/>
                <w:sz w:val="16"/>
              </w:rPr>
              <w:t>Delete PMD-confirmed unused imports and rerun PMD.</w:t>
            </w:r>
          </w:p>
        </w:tc>
      </w:tr>
    </w:tbl>
    <w:p w14:paraId="0AF37E3A" w14:textId="77777777" w:rsidR="00047559" w:rsidRDefault="004961FA">
      <w:pPr>
        <w:pStyle w:val="Heading2"/>
      </w:pPr>
      <w:r>
        <w:t>Why these techniques fit</w:t>
      </w:r>
    </w:p>
    <w:p w14:paraId="3A3E31F7" w14:textId="77777777" w:rsidR="00047559" w:rsidRDefault="004961FA">
      <w:pPr>
        <w:spacing w:after="120" w:line="264" w:lineRule="auto"/>
      </w:pPr>
      <w:r>
        <w:rPr>
          <w:color w:val="222222"/>
        </w:rPr>
        <w:t>Extract Class creates a new unit around a cohesive responsibility and delegates from the original class, directly reducing reasons to change. Move Method places behavior with the service or policy that owns the required data. Extract Method names and isolates a repeated or conceptually distinct block without changing its sequence. Remove Dead Code deletes elements that cannot affect external behavior.</w:t>
      </w:r>
    </w:p>
    <w:p w14:paraId="7F0FA1B9" w14:textId="77777777" w:rsidR="00047559" w:rsidRDefault="004961FA">
      <w:pPr>
        <w:pStyle w:val="Heading2"/>
      </w:pPr>
      <w:r>
        <w:t>Alternative considered</w:t>
      </w:r>
    </w:p>
    <w:p w14:paraId="15BC43F9" w14:textId="77777777" w:rsidR="00047559" w:rsidRDefault="004961FA">
      <w:pPr>
        <w:spacing w:after="120" w:line="264" w:lineRule="auto"/>
      </w:pPr>
      <w:r>
        <w:rPr>
          <w:color w:val="222222"/>
        </w:rPr>
        <w:t>A full rewrite into REST APIs and a client-side frontend was rejected because it changes architecture and creates unnecessary behavioral risk. The recommended approach preserves existing routes, view names, service/DAO calls, and Spring Security annotations while making small, testable movements.</w:t>
      </w:r>
    </w:p>
    <w:p w14:paraId="72887468" w14:textId="77777777" w:rsidR="00047559" w:rsidRDefault="004961FA">
      <w:r>
        <w:br w:type="page"/>
      </w:r>
    </w:p>
    <w:p w14:paraId="77E6A886" w14:textId="77777777" w:rsidR="00047559" w:rsidRDefault="004961FA">
      <w:pPr>
        <w:spacing w:after="40"/>
      </w:pPr>
      <w:r>
        <w:rPr>
          <w:b/>
          <w:color w:val="8A6500"/>
          <w:sz w:val="18"/>
        </w:rPr>
        <w:lastRenderedPageBreak/>
        <w:t>B4 DESIGN</w:t>
      </w:r>
    </w:p>
    <w:p w14:paraId="66DC0880" w14:textId="77777777" w:rsidR="00047559" w:rsidRDefault="004961FA">
      <w:pPr>
        <w:pStyle w:val="Heading1"/>
      </w:pPr>
      <w:r>
        <w:t>11. Refactoring Design - Extract Class</w:t>
      </w:r>
    </w:p>
    <w:p w14:paraId="223EFF07" w14:textId="77777777" w:rsidR="00047559" w:rsidRDefault="004961FA">
      <w:pPr>
        <w:pStyle w:val="Heading2"/>
      </w:pPr>
      <w:r>
        <w:t>Target decomposition</w:t>
      </w:r>
    </w:p>
    <w:tbl>
      <w:tblPr>
        <w:tblStyle w:val="TableGrid"/>
        <w:tblW w:w="9360" w:type="dxa"/>
        <w:jc w:val="center"/>
        <w:tblLayout w:type="fixed"/>
        <w:tblLook w:val="04A0" w:firstRow="1" w:lastRow="0" w:firstColumn="1" w:lastColumn="0" w:noHBand="0" w:noVBand="1"/>
      </w:tblPr>
      <w:tblGrid>
        <w:gridCol w:w="2450"/>
        <w:gridCol w:w="3300"/>
        <w:gridCol w:w="3610"/>
      </w:tblGrid>
      <w:tr w:rsidR="00047559" w14:paraId="59EE6B0C" w14:textId="77777777">
        <w:trPr>
          <w:jc w:val="center"/>
        </w:trPr>
        <w:tc>
          <w:tcPr>
            <w:tcW w:w="2450" w:type="dxa"/>
            <w:shd w:val="clear" w:color="auto" w:fill="E8EEF5"/>
            <w:tcMar>
              <w:top w:w="90" w:type="dxa"/>
              <w:left w:w="110" w:type="dxa"/>
              <w:bottom w:w="90" w:type="dxa"/>
              <w:right w:w="110" w:type="dxa"/>
            </w:tcMar>
            <w:vAlign w:val="center"/>
          </w:tcPr>
          <w:p w14:paraId="65CA71ED" w14:textId="77777777" w:rsidR="00047559" w:rsidRDefault="004961FA">
            <w:pPr>
              <w:jc w:val="center"/>
            </w:pPr>
            <w:r>
              <w:rPr>
                <w:b/>
                <w:color w:val="17365D"/>
                <w:sz w:val="16"/>
              </w:rPr>
              <w:t>New/focused component</w:t>
            </w:r>
          </w:p>
        </w:tc>
        <w:tc>
          <w:tcPr>
            <w:tcW w:w="3300" w:type="dxa"/>
            <w:shd w:val="clear" w:color="auto" w:fill="E8EEF5"/>
            <w:tcMar>
              <w:top w:w="90" w:type="dxa"/>
              <w:left w:w="110" w:type="dxa"/>
              <w:bottom w:w="90" w:type="dxa"/>
              <w:right w:w="110" w:type="dxa"/>
            </w:tcMar>
            <w:vAlign w:val="center"/>
          </w:tcPr>
          <w:p w14:paraId="22818EC1" w14:textId="77777777" w:rsidR="00047559" w:rsidRDefault="004961FA">
            <w:pPr>
              <w:jc w:val="center"/>
            </w:pPr>
            <w:r>
              <w:rPr>
                <w:b/>
                <w:color w:val="17365D"/>
                <w:sz w:val="16"/>
              </w:rPr>
              <w:t>Moved responsibility</w:t>
            </w:r>
          </w:p>
        </w:tc>
        <w:tc>
          <w:tcPr>
            <w:tcW w:w="3610" w:type="dxa"/>
            <w:shd w:val="clear" w:color="auto" w:fill="E8EEF5"/>
            <w:tcMar>
              <w:top w:w="90" w:type="dxa"/>
              <w:left w:w="110" w:type="dxa"/>
              <w:bottom w:w="90" w:type="dxa"/>
              <w:right w:w="110" w:type="dxa"/>
            </w:tcMar>
            <w:vAlign w:val="center"/>
          </w:tcPr>
          <w:p w14:paraId="5F4E4D0A" w14:textId="77777777" w:rsidR="00047559" w:rsidRDefault="004961FA">
            <w:pPr>
              <w:jc w:val="center"/>
            </w:pPr>
            <w:r>
              <w:rPr>
                <w:b/>
                <w:color w:val="17365D"/>
                <w:sz w:val="16"/>
              </w:rPr>
              <w:t>Controller remains responsible for</w:t>
            </w:r>
          </w:p>
        </w:tc>
      </w:tr>
      <w:tr w:rsidR="00047559" w14:paraId="50C84383" w14:textId="77777777">
        <w:trPr>
          <w:jc w:val="center"/>
        </w:trPr>
        <w:tc>
          <w:tcPr>
            <w:tcW w:w="2450" w:type="dxa"/>
            <w:tcMar>
              <w:top w:w="90" w:type="dxa"/>
              <w:left w:w="110" w:type="dxa"/>
              <w:bottom w:w="90" w:type="dxa"/>
              <w:right w:w="110" w:type="dxa"/>
            </w:tcMar>
            <w:vAlign w:val="center"/>
          </w:tcPr>
          <w:p w14:paraId="2A8D9336" w14:textId="77777777" w:rsidR="00047559" w:rsidRDefault="004961FA">
            <w:r>
              <w:rPr>
                <w:color w:val="222222"/>
                <w:sz w:val="16"/>
              </w:rPr>
              <w:t>RegistrationService</w:t>
            </w:r>
          </w:p>
        </w:tc>
        <w:tc>
          <w:tcPr>
            <w:tcW w:w="3300" w:type="dxa"/>
            <w:tcMar>
              <w:top w:w="90" w:type="dxa"/>
              <w:left w:w="110" w:type="dxa"/>
              <w:bottom w:w="90" w:type="dxa"/>
              <w:right w:w="110" w:type="dxa"/>
            </w:tcMar>
            <w:vAlign w:val="center"/>
          </w:tcPr>
          <w:p w14:paraId="14554F05" w14:textId="77777777" w:rsidR="00047559" w:rsidRDefault="004961FA">
            <w:r>
              <w:rPr>
                <w:color w:val="222222"/>
                <w:sz w:val="16"/>
              </w:rPr>
              <w:t>Validate uniqueness, encode password, assign default role, save</w:t>
            </w:r>
          </w:p>
        </w:tc>
        <w:tc>
          <w:tcPr>
            <w:tcW w:w="3610" w:type="dxa"/>
            <w:tcMar>
              <w:top w:w="90" w:type="dxa"/>
              <w:left w:w="110" w:type="dxa"/>
              <w:bottom w:w="90" w:type="dxa"/>
              <w:right w:w="110" w:type="dxa"/>
            </w:tcMar>
            <w:vAlign w:val="center"/>
          </w:tcPr>
          <w:p w14:paraId="27C52279" w14:textId="77777777" w:rsidR="00047559" w:rsidRDefault="004961FA">
            <w:r>
              <w:rPr>
                <w:color w:val="222222"/>
                <w:sz w:val="16"/>
              </w:rPr>
              <w:t>Binding, error display, redirect</w:t>
            </w:r>
          </w:p>
        </w:tc>
      </w:tr>
      <w:tr w:rsidR="00047559" w14:paraId="1C9A2836" w14:textId="77777777">
        <w:trPr>
          <w:jc w:val="center"/>
        </w:trPr>
        <w:tc>
          <w:tcPr>
            <w:tcW w:w="2450" w:type="dxa"/>
            <w:tcMar>
              <w:top w:w="90" w:type="dxa"/>
              <w:left w:w="110" w:type="dxa"/>
              <w:bottom w:w="90" w:type="dxa"/>
              <w:right w:w="110" w:type="dxa"/>
            </w:tcMar>
            <w:vAlign w:val="center"/>
          </w:tcPr>
          <w:p w14:paraId="2DD2E457" w14:textId="77777777" w:rsidR="00047559" w:rsidRDefault="004961FA">
            <w:r>
              <w:rPr>
                <w:color w:val="222222"/>
                <w:sz w:val="16"/>
              </w:rPr>
              <w:t>CurrentUserService</w:t>
            </w:r>
          </w:p>
        </w:tc>
        <w:tc>
          <w:tcPr>
            <w:tcW w:w="3300" w:type="dxa"/>
            <w:tcMar>
              <w:top w:w="90" w:type="dxa"/>
              <w:left w:w="110" w:type="dxa"/>
              <w:bottom w:w="90" w:type="dxa"/>
              <w:right w:w="110" w:type="dxa"/>
            </w:tcMar>
            <w:vAlign w:val="center"/>
          </w:tcPr>
          <w:p w14:paraId="0E8E98BA" w14:textId="77777777" w:rsidR="00047559" w:rsidRDefault="004961FA">
            <w:r>
              <w:rPr>
                <w:color w:val="222222"/>
                <w:sz w:val="16"/>
              </w:rPr>
              <w:t>Resolve authenticated user and require login</w:t>
            </w:r>
          </w:p>
        </w:tc>
        <w:tc>
          <w:tcPr>
            <w:tcW w:w="3610" w:type="dxa"/>
            <w:tcMar>
              <w:top w:w="90" w:type="dxa"/>
              <w:left w:w="110" w:type="dxa"/>
              <w:bottom w:w="90" w:type="dxa"/>
              <w:right w:w="110" w:type="dxa"/>
            </w:tcMar>
            <w:vAlign w:val="center"/>
          </w:tcPr>
          <w:p w14:paraId="0F85D71D" w14:textId="77777777" w:rsidR="00047559" w:rsidRDefault="004961FA">
            <w:r>
              <w:rPr>
                <w:color w:val="222222"/>
                <w:sz w:val="16"/>
              </w:rPr>
              <w:t>HTTP navigation decision</w:t>
            </w:r>
          </w:p>
        </w:tc>
      </w:tr>
      <w:tr w:rsidR="00047559" w14:paraId="13CDD30E" w14:textId="77777777">
        <w:trPr>
          <w:jc w:val="center"/>
        </w:trPr>
        <w:tc>
          <w:tcPr>
            <w:tcW w:w="2450" w:type="dxa"/>
            <w:tcMar>
              <w:top w:w="90" w:type="dxa"/>
              <w:left w:w="110" w:type="dxa"/>
              <w:bottom w:w="90" w:type="dxa"/>
              <w:right w:w="110" w:type="dxa"/>
            </w:tcMar>
            <w:vAlign w:val="center"/>
          </w:tcPr>
          <w:p w14:paraId="61056DB1" w14:textId="77777777" w:rsidR="00047559" w:rsidRDefault="004961FA">
            <w:r>
              <w:rPr>
                <w:color w:val="222222"/>
                <w:sz w:val="16"/>
              </w:rPr>
              <w:t>TeacherUserService</w:t>
            </w:r>
          </w:p>
        </w:tc>
        <w:tc>
          <w:tcPr>
            <w:tcW w:w="3300" w:type="dxa"/>
            <w:tcMar>
              <w:top w:w="90" w:type="dxa"/>
              <w:left w:w="110" w:type="dxa"/>
              <w:bottom w:w="90" w:type="dxa"/>
              <w:right w:w="110" w:type="dxa"/>
            </w:tcMar>
            <w:vAlign w:val="center"/>
          </w:tcPr>
          <w:p w14:paraId="284E037B" w14:textId="77777777" w:rsidR="00047559" w:rsidRDefault="004961FA">
            <w:r>
              <w:rPr>
                <w:color w:val="222222"/>
                <w:sz w:val="16"/>
              </w:rPr>
              <w:t>School-scoped create/edit/delete authorization</w:t>
            </w:r>
          </w:p>
        </w:tc>
        <w:tc>
          <w:tcPr>
            <w:tcW w:w="3610" w:type="dxa"/>
            <w:tcMar>
              <w:top w:w="90" w:type="dxa"/>
              <w:left w:w="110" w:type="dxa"/>
              <w:bottom w:w="90" w:type="dxa"/>
              <w:right w:w="110" w:type="dxa"/>
            </w:tcMar>
            <w:vAlign w:val="center"/>
          </w:tcPr>
          <w:p w14:paraId="53E859E7" w14:textId="77777777" w:rsidR="00047559" w:rsidRDefault="004961FA">
            <w:r>
              <w:rPr>
                <w:color w:val="222222"/>
                <w:sz w:val="16"/>
              </w:rPr>
              <w:t>Route mapping and model</w:t>
            </w:r>
          </w:p>
        </w:tc>
      </w:tr>
      <w:tr w:rsidR="00047559" w14:paraId="6EC13213" w14:textId="77777777">
        <w:trPr>
          <w:jc w:val="center"/>
        </w:trPr>
        <w:tc>
          <w:tcPr>
            <w:tcW w:w="2450" w:type="dxa"/>
            <w:tcMar>
              <w:top w:w="90" w:type="dxa"/>
              <w:left w:w="110" w:type="dxa"/>
              <w:bottom w:w="90" w:type="dxa"/>
              <w:right w:w="110" w:type="dxa"/>
            </w:tcMar>
            <w:vAlign w:val="center"/>
          </w:tcPr>
          <w:p w14:paraId="5A267549" w14:textId="77777777" w:rsidR="00047559" w:rsidRDefault="004961FA">
            <w:r>
              <w:rPr>
                <w:color w:val="222222"/>
                <w:sz w:val="16"/>
              </w:rPr>
              <w:t>DashboardService</w:t>
            </w:r>
          </w:p>
        </w:tc>
        <w:tc>
          <w:tcPr>
            <w:tcW w:w="3300" w:type="dxa"/>
            <w:tcMar>
              <w:top w:w="90" w:type="dxa"/>
              <w:left w:w="110" w:type="dxa"/>
              <w:bottom w:w="90" w:type="dxa"/>
              <w:right w:w="110" w:type="dxa"/>
            </w:tcMar>
            <w:vAlign w:val="center"/>
          </w:tcPr>
          <w:p w14:paraId="106E4A03" w14:textId="77777777" w:rsidR="00047559" w:rsidRDefault="004961FA">
            <w:r>
              <w:rPr>
                <w:color w:val="222222"/>
                <w:sz w:val="16"/>
              </w:rPr>
              <w:t>Aggregate programs, schools, resources</w:t>
            </w:r>
          </w:p>
        </w:tc>
        <w:tc>
          <w:tcPr>
            <w:tcW w:w="3610" w:type="dxa"/>
            <w:tcMar>
              <w:top w:w="90" w:type="dxa"/>
              <w:left w:w="110" w:type="dxa"/>
              <w:bottom w:w="90" w:type="dxa"/>
              <w:right w:w="110" w:type="dxa"/>
            </w:tcMar>
            <w:vAlign w:val="center"/>
          </w:tcPr>
          <w:p w14:paraId="721A1C6B" w14:textId="77777777" w:rsidR="00047559" w:rsidRDefault="004961FA">
            <w:r>
              <w:rPr>
                <w:color w:val="222222"/>
                <w:sz w:val="16"/>
              </w:rPr>
              <w:t>Populate view model and return view</w:t>
            </w:r>
          </w:p>
        </w:tc>
      </w:tr>
    </w:tbl>
    <w:p w14:paraId="04AAF0D3" w14:textId="77777777" w:rsidR="00047559" w:rsidRDefault="004961FA">
      <w:pPr>
        <w:pStyle w:val="Heading2"/>
      </w:pPr>
      <w:r>
        <w:t>Proposed interface</w:t>
      </w:r>
    </w:p>
    <w:p w14:paraId="2CE5941D" w14:textId="77777777" w:rsidR="00047559" w:rsidRDefault="004961FA">
      <w:pPr>
        <w:shd w:val="clear" w:color="auto" w:fill="F3F4F6"/>
        <w:spacing w:before="60" w:after="120" w:line="240" w:lineRule="auto"/>
        <w:ind w:left="259" w:right="115"/>
      </w:pPr>
      <w:r>
        <w:rPr>
          <w:rFonts w:ascii="Consolas" w:hAnsi="Consolas"/>
          <w:color w:val="1F2937"/>
          <w:sz w:val="16"/>
        </w:rPr>
        <w:t>public interface CurrentUserService {</w:t>
      </w:r>
      <w:r>
        <w:br/>
      </w:r>
      <w:r>
        <w:rPr>
          <w:rFonts w:ascii="Consolas" w:hAnsi="Consolas"/>
          <w:color w:val="1F2937"/>
          <w:sz w:val="16"/>
        </w:rPr>
        <w:t xml:space="preserve">    UserViewModel requireUser(Authentication authentication);</w:t>
      </w:r>
      <w:r>
        <w:br/>
      </w:r>
      <w:r>
        <w:rPr>
          <w:rFonts w:ascii="Consolas" w:hAnsi="Consolas"/>
          <w:color w:val="1F2937"/>
          <w:sz w:val="16"/>
        </w:rPr>
        <w:t xml:space="preserve">    void requireSameSchool(UserViewModel actor, UserViewModel target);</w:t>
      </w:r>
      <w:r>
        <w:br/>
      </w:r>
      <w:r>
        <w:rPr>
          <w:rFonts w:ascii="Consolas" w:hAnsi="Consolas"/>
          <w:color w:val="1F2937"/>
          <w:sz w:val="16"/>
        </w:rPr>
        <w:t>}</w:t>
      </w:r>
      <w:r>
        <w:br/>
      </w:r>
      <w:r>
        <w:br/>
      </w:r>
      <w:r>
        <w:rPr>
          <w:rFonts w:ascii="Consolas" w:hAnsi="Consolas"/>
          <w:color w:val="1F2937"/>
          <w:sz w:val="16"/>
        </w:rPr>
        <w:t>public interface RegistrationService {</w:t>
      </w:r>
      <w:r>
        <w:br/>
      </w:r>
      <w:r>
        <w:rPr>
          <w:rFonts w:ascii="Consolas" w:hAnsi="Consolas"/>
          <w:color w:val="1F2937"/>
          <w:sz w:val="16"/>
        </w:rPr>
        <w:t xml:space="preserve">    RegistrationResult register(UserViewModel candidate);</w:t>
      </w:r>
      <w:r>
        <w:br/>
      </w:r>
      <w:r>
        <w:rPr>
          <w:rFonts w:ascii="Consolas" w:hAnsi="Consolas"/>
          <w:color w:val="1F2937"/>
          <w:sz w:val="16"/>
        </w:rPr>
        <w:t>}</w:t>
      </w:r>
    </w:p>
    <w:p w14:paraId="7E6FDE9E" w14:textId="77777777" w:rsidR="00047559" w:rsidRDefault="004961FA">
      <w:pPr>
        <w:spacing w:after="120" w:line="264" w:lineRule="auto"/>
      </w:pPr>
      <w:r>
        <w:rPr>
          <w:color w:val="222222"/>
        </w:rPr>
        <w:t>This design reduces the controller's fan-out and gives authorization/registration logic dedicated unit-test seams. Constructor injection should replace field injection during implementation so required collaborators are explicit and immutable.</w:t>
      </w:r>
    </w:p>
    <w:p w14:paraId="24BC5B8C" w14:textId="77777777" w:rsidR="00047559" w:rsidRDefault="004961FA">
      <w:r>
        <w:br w:type="page"/>
      </w:r>
    </w:p>
    <w:p w14:paraId="6910BEFB" w14:textId="77777777" w:rsidR="00047559" w:rsidRDefault="004961FA">
      <w:pPr>
        <w:spacing w:after="40"/>
      </w:pPr>
      <w:r>
        <w:rPr>
          <w:b/>
          <w:color w:val="8A6500"/>
          <w:sz w:val="18"/>
        </w:rPr>
        <w:lastRenderedPageBreak/>
        <w:t>B4 DESIGN</w:t>
      </w:r>
    </w:p>
    <w:p w14:paraId="427B9B12" w14:textId="77777777" w:rsidR="00047559" w:rsidRDefault="004961FA">
      <w:pPr>
        <w:pStyle w:val="Heading1"/>
      </w:pPr>
      <w:r>
        <w:t>12. Refactoring Design - Shared Pagination</w:t>
      </w:r>
    </w:p>
    <w:p w14:paraId="1AF8CCFF" w14:textId="77777777" w:rsidR="00047559" w:rsidRDefault="004961FA">
      <w:pPr>
        <w:pStyle w:val="Heading2"/>
      </w:pPr>
      <w:r>
        <w:t>Generic value object</w:t>
      </w:r>
    </w:p>
    <w:p w14:paraId="55DD02BD" w14:textId="77777777" w:rsidR="00047559" w:rsidRDefault="004961FA">
      <w:pPr>
        <w:shd w:val="clear" w:color="auto" w:fill="F3F4F6"/>
        <w:spacing w:before="60" w:after="120" w:line="240" w:lineRule="auto"/>
        <w:ind w:left="259" w:right="115"/>
      </w:pPr>
      <w:r>
        <w:rPr>
          <w:rFonts w:ascii="Consolas" w:hAnsi="Consolas"/>
          <w:color w:val="1F2937"/>
          <w:sz w:val="16"/>
        </w:rPr>
        <w:t>public final class PageSlice&lt;T&gt; {</w:t>
      </w:r>
      <w:r>
        <w:br/>
      </w:r>
      <w:r>
        <w:rPr>
          <w:rFonts w:ascii="Consolas" w:hAnsi="Consolas"/>
          <w:color w:val="1F2937"/>
          <w:sz w:val="16"/>
        </w:rPr>
        <w:t xml:space="preserve">    private final List&lt;T&gt; items;</w:t>
      </w:r>
      <w:r>
        <w:br/>
      </w:r>
      <w:r>
        <w:rPr>
          <w:rFonts w:ascii="Consolas" w:hAnsi="Consolas"/>
          <w:color w:val="1F2937"/>
          <w:sz w:val="16"/>
        </w:rPr>
        <w:t xml:space="preserve">    private final int currentPage;</w:t>
      </w:r>
      <w:r>
        <w:br/>
      </w:r>
      <w:r>
        <w:rPr>
          <w:rFonts w:ascii="Consolas" w:hAnsi="Consolas"/>
          <w:color w:val="1F2937"/>
          <w:sz w:val="16"/>
        </w:rPr>
        <w:t xml:space="preserve">    private final int totalPages;</w:t>
      </w:r>
      <w:r>
        <w:br/>
      </w:r>
      <w:r>
        <w:rPr>
          <w:rFonts w:ascii="Consolas" w:hAnsi="Consolas"/>
          <w:color w:val="1F2937"/>
          <w:sz w:val="16"/>
        </w:rPr>
        <w:t xml:space="preserve">    // constructor and accessors</w:t>
      </w:r>
      <w:r>
        <w:br/>
      </w:r>
      <w:r>
        <w:rPr>
          <w:rFonts w:ascii="Consolas" w:hAnsi="Consolas"/>
          <w:color w:val="1F2937"/>
          <w:sz w:val="16"/>
        </w:rPr>
        <w:t>}</w:t>
      </w:r>
      <w:r>
        <w:br/>
      </w:r>
      <w:r>
        <w:br/>
      </w:r>
      <w:r>
        <w:rPr>
          <w:rFonts w:ascii="Consolas" w:hAnsi="Consolas"/>
          <w:color w:val="1F2937"/>
          <w:sz w:val="16"/>
        </w:rPr>
        <w:t>public final class Pagination {</w:t>
      </w:r>
      <w:r>
        <w:br/>
      </w:r>
      <w:r>
        <w:rPr>
          <w:rFonts w:ascii="Consolas" w:hAnsi="Consolas"/>
          <w:color w:val="1F2937"/>
          <w:sz w:val="16"/>
        </w:rPr>
        <w:t xml:space="preserve">    public static &lt;T&gt; PageSlice&lt;T&gt; slice(List&lt;T&gt; items, int page, int size) {</w:t>
      </w:r>
      <w:r>
        <w:br/>
      </w:r>
      <w:r>
        <w:rPr>
          <w:rFonts w:ascii="Consolas" w:hAnsi="Consolas"/>
          <w:color w:val="1F2937"/>
          <w:sz w:val="16"/>
        </w:rPr>
        <w:t xml:space="preserve">        int totalPages = Math.max(1, (int) Math.ceil((double) items.size() / size));</w:t>
      </w:r>
      <w:r>
        <w:br/>
      </w:r>
      <w:r>
        <w:rPr>
          <w:rFonts w:ascii="Consolas" w:hAnsi="Consolas"/>
          <w:color w:val="1F2937"/>
          <w:sz w:val="16"/>
        </w:rPr>
        <w:t xml:space="preserve">        int safePage = Math.max(1, Math.min(page, totalPages));</w:t>
      </w:r>
      <w:r>
        <w:br/>
      </w:r>
      <w:r>
        <w:rPr>
          <w:rFonts w:ascii="Consolas" w:hAnsi="Consolas"/>
          <w:color w:val="1F2937"/>
          <w:sz w:val="16"/>
        </w:rPr>
        <w:t xml:space="preserve">        int start = Math.min((safePage - 1) * size, items.size());</w:t>
      </w:r>
      <w:r>
        <w:br/>
      </w:r>
      <w:r>
        <w:rPr>
          <w:rFonts w:ascii="Consolas" w:hAnsi="Consolas"/>
          <w:color w:val="1F2937"/>
          <w:sz w:val="16"/>
        </w:rPr>
        <w:t xml:space="preserve">        int end = Math.min(start + size, items.size());</w:t>
      </w:r>
      <w:r>
        <w:br/>
      </w:r>
      <w:r>
        <w:rPr>
          <w:rFonts w:ascii="Consolas" w:hAnsi="Consolas"/>
          <w:color w:val="1F2937"/>
          <w:sz w:val="16"/>
        </w:rPr>
        <w:t xml:space="preserve">        return new PageSlice&lt;&gt;(items.subList(start, end), safePage, totalPages);</w:t>
      </w:r>
      <w:r>
        <w:br/>
      </w:r>
      <w:r>
        <w:rPr>
          <w:rFonts w:ascii="Consolas" w:hAnsi="Consolas"/>
          <w:color w:val="1F2937"/>
          <w:sz w:val="16"/>
        </w:rPr>
        <w:t xml:space="preserve">    }</w:t>
      </w:r>
      <w:r>
        <w:br/>
      </w:r>
      <w:r>
        <w:rPr>
          <w:rFonts w:ascii="Consolas" w:hAnsi="Consolas"/>
          <w:color w:val="1F2937"/>
          <w:sz w:val="16"/>
        </w:rPr>
        <w:t>}</w:t>
      </w:r>
    </w:p>
    <w:p w14:paraId="1ABEFE07" w14:textId="77777777" w:rsidR="00047559" w:rsidRDefault="004961FA">
      <w:pPr>
        <w:pStyle w:val="Heading2"/>
      </w:pPr>
      <w:r>
        <w:t>Expected benefit</w:t>
      </w:r>
    </w:p>
    <w:p w14:paraId="2C242591" w14:textId="77777777" w:rsidR="00047559" w:rsidRDefault="004961FA">
      <w:pPr>
        <w:pStyle w:val="ListBullet"/>
        <w:spacing w:after="60" w:line="264" w:lineRule="auto"/>
      </w:pPr>
      <w:r>
        <w:rPr>
          <w:color w:val="222222"/>
        </w:rPr>
        <w:t>One tested definition for empty lists and out-of-range pages.</w:t>
      </w:r>
    </w:p>
    <w:p w14:paraId="01C1E90C" w14:textId="77777777" w:rsidR="00047559" w:rsidRDefault="004961FA">
      <w:pPr>
        <w:pStyle w:val="ListBullet"/>
        <w:spacing w:after="60" w:line="264" w:lineRule="auto"/>
      </w:pPr>
      <w:r>
        <w:rPr>
          <w:color w:val="222222"/>
        </w:rPr>
        <w:t>Controllers express intent instead of index arithmetic.</w:t>
      </w:r>
    </w:p>
    <w:p w14:paraId="07161BC6" w14:textId="77777777" w:rsidR="00047559" w:rsidRDefault="004961FA">
      <w:pPr>
        <w:pStyle w:val="ListBullet"/>
        <w:spacing w:after="60" w:line="264" w:lineRule="auto"/>
      </w:pPr>
      <w:r>
        <w:rPr>
          <w:color w:val="222222"/>
        </w:rPr>
        <w:t>A future page-size or boundary change is made once.</w:t>
      </w:r>
    </w:p>
    <w:p w14:paraId="76342710" w14:textId="77777777" w:rsidR="00047559" w:rsidRDefault="004961FA">
      <w:pPr>
        <w:pStyle w:val="ListBullet"/>
        <w:spacing w:after="60" w:line="264" w:lineRule="auto"/>
      </w:pPr>
      <w:r>
        <w:rPr>
          <w:color w:val="222222"/>
        </w:rPr>
        <w:t>The extracted component is independent of Spring MVC and easy to unit test.</w:t>
      </w:r>
    </w:p>
    <w:tbl>
      <w:tblPr>
        <w:tblW w:w="9360" w:type="dxa"/>
        <w:jc w:val="center"/>
        <w:tblLayout w:type="fixed"/>
        <w:tblLook w:val="04A0" w:firstRow="1" w:lastRow="0" w:firstColumn="1" w:lastColumn="0" w:noHBand="0" w:noVBand="1"/>
      </w:tblPr>
      <w:tblGrid>
        <w:gridCol w:w="9360"/>
      </w:tblGrid>
      <w:tr w:rsidR="00047559" w14:paraId="1F25579B" w14:textId="77777777">
        <w:trPr>
          <w:jc w:val="center"/>
        </w:trPr>
        <w:tc>
          <w:tcPr>
            <w:tcW w:w="9360" w:type="dxa"/>
            <w:shd w:val="clear" w:color="auto" w:fill="FFF7E3"/>
            <w:tcMar>
              <w:top w:w="90" w:type="dxa"/>
              <w:left w:w="110" w:type="dxa"/>
              <w:bottom w:w="90" w:type="dxa"/>
              <w:right w:w="110" w:type="dxa"/>
            </w:tcMar>
            <w:vAlign w:val="center"/>
          </w:tcPr>
          <w:p w14:paraId="49CB811F" w14:textId="77777777" w:rsidR="00047559" w:rsidRDefault="004961FA">
            <w:r>
              <w:rPr>
                <w:b/>
                <w:color w:val="8A6500"/>
                <w:sz w:val="19"/>
              </w:rPr>
              <w:t xml:space="preserve">BEHAVIOR DECISION  </w:t>
            </w:r>
            <w:r>
              <w:rPr>
                <w:color w:val="222222"/>
                <w:sz w:val="19"/>
              </w:rPr>
              <w:t>The current handlers differ on empty-list page counts. Before implementation, select and test one external convention (recommended: currentPage=1 and totalPages=1 for an empty UI list) to prevent accidental behavior drift.</w:t>
            </w:r>
          </w:p>
        </w:tc>
      </w:tr>
    </w:tbl>
    <w:p w14:paraId="769EAAE0" w14:textId="77777777" w:rsidR="00047559" w:rsidRDefault="004961FA">
      <w:r>
        <w:br w:type="page"/>
      </w:r>
    </w:p>
    <w:p w14:paraId="400E3DD9" w14:textId="77777777" w:rsidR="00047559" w:rsidRDefault="004961FA">
      <w:pPr>
        <w:spacing w:after="40"/>
      </w:pPr>
      <w:r>
        <w:rPr>
          <w:b/>
          <w:color w:val="8A6500"/>
          <w:sz w:val="18"/>
        </w:rPr>
        <w:lastRenderedPageBreak/>
        <w:t>B5 IMPLEMENTATION EVIDENCE</w:t>
      </w:r>
    </w:p>
    <w:p w14:paraId="7D678C03" w14:textId="77777777" w:rsidR="00047559" w:rsidRDefault="004961FA">
      <w:pPr>
        <w:pStyle w:val="Heading1"/>
      </w:pPr>
      <w:r>
        <w:t>13. Task B5 - Before/After Comparison</w:t>
      </w:r>
    </w:p>
    <w:p w14:paraId="08735BA9" w14:textId="77777777" w:rsidR="00047559" w:rsidRDefault="004961FA">
      <w:pPr>
        <w:pStyle w:val="Heading2"/>
      </w:pPr>
      <w:r>
        <w:t>Refactoring 1: authenticated-user lookup</w:t>
      </w:r>
    </w:p>
    <w:tbl>
      <w:tblPr>
        <w:tblStyle w:val="TableGrid"/>
        <w:tblW w:w="9360" w:type="dxa"/>
        <w:jc w:val="center"/>
        <w:tblLayout w:type="fixed"/>
        <w:tblLook w:val="04A0" w:firstRow="1" w:lastRow="0" w:firstColumn="1" w:lastColumn="0" w:noHBand="0" w:noVBand="1"/>
      </w:tblPr>
      <w:tblGrid>
        <w:gridCol w:w="4680"/>
        <w:gridCol w:w="4680"/>
      </w:tblGrid>
      <w:tr w:rsidR="00047559" w14:paraId="15611186" w14:textId="77777777">
        <w:trPr>
          <w:jc w:val="center"/>
        </w:trPr>
        <w:tc>
          <w:tcPr>
            <w:tcW w:w="4680" w:type="dxa"/>
            <w:shd w:val="clear" w:color="auto" w:fill="E8EEF5"/>
            <w:tcMar>
              <w:top w:w="90" w:type="dxa"/>
              <w:left w:w="110" w:type="dxa"/>
              <w:bottom w:w="90" w:type="dxa"/>
              <w:right w:w="110" w:type="dxa"/>
            </w:tcMar>
            <w:vAlign w:val="center"/>
          </w:tcPr>
          <w:p w14:paraId="4C900C94" w14:textId="77777777" w:rsidR="00047559" w:rsidRDefault="004961FA">
            <w:pPr>
              <w:jc w:val="center"/>
            </w:pPr>
            <w:r>
              <w:rPr>
                <w:b/>
                <w:color w:val="17365D"/>
                <w:sz w:val="16"/>
              </w:rPr>
              <w:t>Before</w:t>
            </w:r>
          </w:p>
        </w:tc>
        <w:tc>
          <w:tcPr>
            <w:tcW w:w="4680" w:type="dxa"/>
            <w:shd w:val="clear" w:color="auto" w:fill="E8EEF5"/>
            <w:tcMar>
              <w:top w:w="90" w:type="dxa"/>
              <w:left w:w="110" w:type="dxa"/>
              <w:bottom w:w="90" w:type="dxa"/>
              <w:right w:w="110" w:type="dxa"/>
            </w:tcMar>
            <w:vAlign w:val="center"/>
          </w:tcPr>
          <w:p w14:paraId="4D3F6DB8" w14:textId="77777777" w:rsidR="00047559" w:rsidRDefault="004961FA">
            <w:pPr>
              <w:jc w:val="center"/>
            </w:pPr>
            <w:r>
              <w:rPr>
                <w:b/>
                <w:color w:val="17365D"/>
                <w:sz w:val="16"/>
              </w:rPr>
              <w:t>After</w:t>
            </w:r>
          </w:p>
        </w:tc>
      </w:tr>
      <w:tr w:rsidR="00047559" w14:paraId="79D9900D" w14:textId="77777777">
        <w:trPr>
          <w:jc w:val="center"/>
        </w:trPr>
        <w:tc>
          <w:tcPr>
            <w:tcW w:w="4680" w:type="dxa"/>
            <w:tcMar>
              <w:top w:w="90" w:type="dxa"/>
              <w:left w:w="110" w:type="dxa"/>
              <w:bottom w:w="90" w:type="dxa"/>
              <w:right w:w="110" w:type="dxa"/>
            </w:tcMar>
            <w:vAlign w:val="center"/>
          </w:tcPr>
          <w:p w14:paraId="47EA07D0" w14:textId="77777777" w:rsidR="00047559" w:rsidRDefault="004961FA">
            <w:r>
              <w:rPr>
                <w:color w:val="222222"/>
                <w:sz w:val="16"/>
              </w:rPr>
              <w:t>String email = authentication.getName();</w:t>
            </w:r>
            <w:r>
              <w:rPr>
                <w:color w:val="222222"/>
                <w:sz w:val="16"/>
              </w:rPr>
              <w:br/>
              <w:t>UserViewModel loggedInClient =</w:t>
            </w:r>
            <w:r>
              <w:rPr>
                <w:color w:val="222222"/>
                <w:sz w:val="16"/>
              </w:rPr>
              <w:br/>
              <w:t xml:space="preserve">    userService.findUserByEmail(email);</w:t>
            </w:r>
          </w:p>
        </w:tc>
        <w:tc>
          <w:tcPr>
            <w:tcW w:w="4680" w:type="dxa"/>
            <w:tcMar>
              <w:top w:w="90" w:type="dxa"/>
              <w:left w:w="110" w:type="dxa"/>
              <w:bottom w:w="90" w:type="dxa"/>
              <w:right w:w="110" w:type="dxa"/>
            </w:tcMar>
            <w:vAlign w:val="center"/>
          </w:tcPr>
          <w:p w14:paraId="783A90FF" w14:textId="77777777" w:rsidR="00047559" w:rsidRDefault="004961FA">
            <w:r>
              <w:rPr>
                <w:color w:val="222222"/>
                <w:sz w:val="16"/>
              </w:rPr>
              <w:t>UserViewModel loggedInClient =</w:t>
            </w:r>
            <w:r>
              <w:rPr>
                <w:color w:val="222222"/>
                <w:sz w:val="16"/>
              </w:rPr>
              <w:br/>
            </w:r>
            <w:r>
              <w:rPr>
                <w:color w:val="222222"/>
                <w:sz w:val="16"/>
              </w:rPr>
              <w:t xml:space="preserve">    currentUserService.requireUser(authentication);</w:t>
            </w:r>
          </w:p>
        </w:tc>
      </w:tr>
    </w:tbl>
    <w:p w14:paraId="2A784806" w14:textId="77777777" w:rsidR="00047559" w:rsidRDefault="004961FA">
      <w:pPr>
        <w:pStyle w:val="Heading2"/>
      </w:pPr>
      <w:r>
        <w:t>Refactoring 2: pagination</w:t>
      </w:r>
    </w:p>
    <w:tbl>
      <w:tblPr>
        <w:tblStyle w:val="TableGrid"/>
        <w:tblW w:w="9360" w:type="dxa"/>
        <w:jc w:val="center"/>
        <w:tblLayout w:type="fixed"/>
        <w:tblLook w:val="04A0" w:firstRow="1" w:lastRow="0" w:firstColumn="1" w:lastColumn="0" w:noHBand="0" w:noVBand="1"/>
      </w:tblPr>
      <w:tblGrid>
        <w:gridCol w:w="4680"/>
        <w:gridCol w:w="4680"/>
      </w:tblGrid>
      <w:tr w:rsidR="00047559" w14:paraId="32B269E9" w14:textId="77777777">
        <w:trPr>
          <w:jc w:val="center"/>
        </w:trPr>
        <w:tc>
          <w:tcPr>
            <w:tcW w:w="4680" w:type="dxa"/>
            <w:shd w:val="clear" w:color="auto" w:fill="E8EEF5"/>
            <w:tcMar>
              <w:top w:w="90" w:type="dxa"/>
              <w:left w:w="110" w:type="dxa"/>
              <w:bottom w:w="90" w:type="dxa"/>
              <w:right w:w="110" w:type="dxa"/>
            </w:tcMar>
            <w:vAlign w:val="center"/>
          </w:tcPr>
          <w:p w14:paraId="636FC70C" w14:textId="77777777" w:rsidR="00047559" w:rsidRDefault="004961FA">
            <w:pPr>
              <w:jc w:val="center"/>
            </w:pPr>
            <w:r>
              <w:rPr>
                <w:b/>
                <w:color w:val="17365D"/>
                <w:sz w:val="16"/>
              </w:rPr>
              <w:t>Before</w:t>
            </w:r>
          </w:p>
        </w:tc>
        <w:tc>
          <w:tcPr>
            <w:tcW w:w="4680" w:type="dxa"/>
            <w:shd w:val="clear" w:color="auto" w:fill="E8EEF5"/>
            <w:tcMar>
              <w:top w:w="90" w:type="dxa"/>
              <w:left w:w="110" w:type="dxa"/>
              <w:bottom w:w="90" w:type="dxa"/>
              <w:right w:w="110" w:type="dxa"/>
            </w:tcMar>
            <w:vAlign w:val="center"/>
          </w:tcPr>
          <w:p w14:paraId="52341264" w14:textId="77777777" w:rsidR="00047559" w:rsidRDefault="004961FA">
            <w:pPr>
              <w:jc w:val="center"/>
            </w:pPr>
            <w:r>
              <w:rPr>
                <w:b/>
                <w:color w:val="17365D"/>
                <w:sz w:val="16"/>
              </w:rPr>
              <w:t>After</w:t>
            </w:r>
          </w:p>
        </w:tc>
      </w:tr>
      <w:tr w:rsidR="00047559" w14:paraId="22FC6ECE" w14:textId="77777777">
        <w:trPr>
          <w:jc w:val="center"/>
        </w:trPr>
        <w:tc>
          <w:tcPr>
            <w:tcW w:w="4680" w:type="dxa"/>
            <w:tcMar>
              <w:top w:w="90" w:type="dxa"/>
              <w:left w:w="110" w:type="dxa"/>
              <w:bottom w:w="90" w:type="dxa"/>
              <w:right w:w="110" w:type="dxa"/>
            </w:tcMar>
            <w:vAlign w:val="center"/>
          </w:tcPr>
          <w:p w14:paraId="0195D27C" w14:textId="77777777" w:rsidR="00047559" w:rsidRDefault="004961FA">
            <w:r>
              <w:rPr>
                <w:color w:val="222222"/>
                <w:sz w:val="16"/>
              </w:rPr>
              <w:t>int totalPages = (int) Math.ceil(...);</w:t>
            </w:r>
            <w:r>
              <w:rPr>
                <w:color w:val="222222"/>
                <w:sz w:val="16"/>
              </w:rPr>
              <w:br/>
              <w:t>// clamp page</w:t>
            </w:r>
            <w:r>
              <w:rPr>
                <w:color w:val="222222"/>
                <w:sz w:val="16"/>
              </w:rPr>
              <w:br/>
              <w:t>int start = ...; int end = ...;</w:t>
            </w:r>
            <w:r>
              <w:rPr>
                <w:color w:val="222222"/>
                <w:sz w:val="16"/>
              </w:rPr>
              <w:br/>
              <w:t>List&lt;T&gt; page = items.subList(start,end);</w:t>
            </w:r>
          </w:p>
        </w:tc>
        <w:tc>
          <w:tcPr>
            <w:tcW w:w="4680" w:type="dxa"/>
            <w:tcMar>
              <w:top w:w="90" w:type="dxa"/>
              <w:left w:w="110" w:type="dxa"/>
              <w:bottom w:w="90" w:type="dxa"/>
              <w:right w:w="110" w:type="dxa"/>
            </w:tcMar>
            <w:vAlign w:val="center"/>
          </w:tcPr>
          <w:p w14:paraId="6BB8936B" w14:textId="77777777" w:rsidR="00047559" w:rsidRDefault="004961FA">
            <w:r>
              <w:rPr>
                <w:color w:val="222222"/>
                <w:sz w:val="16"/>
              </w:rPr>
              <w:t>PageSlice&lt;T&gt; page =</w:t>
            </w:r>
            <w:r>
              <w:rPr>
                <w:color w:val="222222"/>
                <w:sz w:val="16"/>
              </w:rPr>
              <w:br/>
              <w:t xml:space="preserve">    Pagination.slice(items, currentPage, 10);</w:t>
            </w:r>
            <w:r>
              <w:rPr>
                <w:color w:val="222222"/>
                <w:sz w:val="16"/>
              </w:rPr>
              <w:br/>
              <w:t>// bind page.items/currentPage/totalPages</w:t>
            </w:r>
          </w:p>
        </w:tc>
      </w:tr>
    </w:tbl>
    <w:p w14:paraId="49338850" w14:textId="77777777" w:rsidR="00047559" w:rsidRDefault="004961FA">
      <w:pPr>
        <w:pStyle w:val="Heading2"/>
      </w:pPr>
      <w:r>
        <w:t>Refactoring 3: registration workflow</w:t>
      </w:r>
    </w:p>
    <w:tbl>
      <w:tblPr>
        <w:tblStyle w:val="TableGrid"/>
        <w:tblW w:w="9360" w:type="dxa"/>
        <w:jc w:val="center"/>
        <w:tblLayout w:type="fixed"/>
        <w:tblLook w:val="04A0" w:firstRow="1" w:lastRow="0" w:firstColumn="1" w:lastColumn="0" w:noHBand="0" w:noVBand="1"/>
      </w:tblPr>
      <w:tblGrid>
        <w:gridCol w:w="4680"/>
        <w:gridCol w:w="4680"/>
      </w:tblGrid>
      <w:tr w:rsidR="00047559" w14:paraId="209D652A" w14:textId="77777777">
        <w:trPr>
          <w:jc w:val="center"/>
        </w:trPr>
        <w:tc>
          <w:tcPr>
            <w:tcW w:w="4680" w:type="dxa"/>
            <w:shd w:val="clear" w:color="auto" w:fill="E8EEF5"/>
            <w:tcMar>
              <w:top w:w="90" w:type="dxa"/>
              <w:left w:w="110" w:type="dxa"/>
              <w:bottom w:w="90" w:type="dxa"/>
              <w:right w:w="110" w:type="dxa"/>
            </w:tcMar>
            <w:vAlign w:val="center"/>
          </w:tcPr>
          <w:p w14:paraId="590136BC" w14:textId="77777777" w:rsidR="00047559" w:rsidRDefault="004961FA">
            <w:pPr>
              <w:jc w:val="center"/>
            </w:pPr>
            <w:r>
              <w:rPr>
                <w:b/>
                <w:color w:val="17365D"/>
                <w:sz w:val="16"/>
              </w:rPr>
              <w:t>Before</w:t>
            </w:r>
          </w:p>
        </w:tc>
        <w:tc>
          <w:tcPr>
            <w:tcW w:w="4680" w:type="dxa"/>
            <w:shd w:val="clear" w:color="auto" w:fill="E8EEF5"/>
            <w:tcMar>
              <w:top w:w="90" w:type="dxa"/>
              <w:left w:w="110" w:type="dxa"/>
              <w:bottom w:w="90" w:type="dxa"/>
              <w:right w:w="110" w:type="dxa"/>
            </w:tcMar>
            <w:vAlign w:val="center"/>
          </w:tcPr>
          <w:p w14:paraId="1E9DA3B0" w14:textId="77777777" w:rsidR="00047559" w:rsidRDefault="004961FA">
            <w:pPr>
              <w:jc w:val="center"/>
            </w:pPr>
            <w:r>
              <w:rPr>
                <w:b/>
                <w:color w:val="17365D"/>
                <w:sz w:val="16"/>
              </w:rPr>
              <w:t>After</w:t>
            </w:r>
          </w:p>
        </w:tc>
      </w:tr>
      <w:tr w:rsidR="00047559" w14:paraId="422C580F" w14:textId="77777777">
        <w:trPr>
          <w:jc w:val="center"/>
        </w:trPr>
        <w:tc>
          <w:tcPr>
            <w:tcW w:w="4680" w:type="dxa"/>
            <w:tcMar>
              <w:top w:w="90" w:type="dxa"/>
              <w:left w:w="110" w:type="dxa"/>
              <w:bottom w:w="90" w:type="dxa"/>
              <w:right w:w="110" w:type="dxa"/>
            </w:tcMar>
            <w:vAlign w:val="center"/>
          </w:tcPr>
          <w:p w14:paraId="513EC802" w14:textId="77777777" w:rsidR="00047559" w:rsidRDefault="004961FA">
            <w:r>
              <w:rPr>
                <w:color w:val="222222"/>
                <w:sz w:val="16"/>
              </w:rPr>
              <w:t>Controller validates fields and uniqueness,</w:t>
            </w:r>
            <w:r>
              <w:rPr>
                <w:color w:val="222222"/>
                <w:sz w:val="16"/>
              </w:rPr>
              <w:br/>
              <w:t>encodes password, assigns role, saves user,</w:t>
            </w:r>
            <w:r>
              <w:rPr>
                <w:color w:val="222222"/>
                <w:sz w:val="16"/>
              </w:rPr>
              <w:br/>
            </w:r>
            <w:r>
              <w:rPr>
                <w:color w:val="222222"/>
                <w:sz w:val="16"/>
              </w:rPr>
              <w:t>and translates persistence exceptions.</w:t>
            </w:r>
          </w:p>
        </w:tc>
        <w:tc>
          <w:tcPr>
            <w:tcW w:w="4680" w:type="dxa"/>
            <w:tcMar>
              <w:top w:w="90" w:type="dxa"/>
              <w:left w:w="110" w:type="dxa"/>
              <w:bottom w:w="90" w:type="dxa"/>
              <w:right w:w="110" w:type="dxa"/>
            </w:tcMar>
            <w:vAlign w:val="center"/>
          </w:tcPr>
          <w:p w14:paraId="708BE711" w14:textId="77777777" w:rsidR="00047559" w:rsidRDefault="004961FA">
            <w:r>
              <w:rPr>
                <w:color w:val="222222"/>
                <w:sz w:val="16"/>
              </w:rPr>
              <w:t>Controller delegates registration to</w:t>
            </w:r>
            <w:r>
              <w:rPr>
                <w:color w:val="222222"/>
                <w:sz w:val="16"/>
              </w:rPr>
              <w:br/>
              <w:t>RegistrationService and translates a typed</w:t>
            </w:r>
            <w:r>
              <w:rPr>
                <w:color w:val="222222"/>
                <w:sz w:val="16"/>
              </w:rPr>
              <w:br/>
              <w:t>RegistrationResult into view errors/redirect.</w:t>
            </w:r>
          </w:p>
        </w:tc>
      </w:tr>
    </w:tbl>
    <w:tbl>
      <w:tblPr>
        <w:tblW w:w="9360" w:type="dxa"/>
        <w:jc w:val="center"/>
        <w:tblLayout w:type="fixed"/>
        <w:tblLook w:val="04A0" w:firstRow="1" w:lastRow="0" w:firstColumn="1" w:lastColumn="0" w:noHBand="0" w:noVBand="1"/>
      </w:tblPr>
      <w:tblGrid>
        <w:gridCol w:w="9360"/>
      </w:tblGrid>
      <w:tr w:rsidR="00047559" w14:paraId="0649DE9C" w14:textId="77777777">
        <w:trPr>
          <w:jc w:val="center"/>
        </w:trPr>
        <w:tc>
          <w:tcPr>
            <w:tcW w:w="9360" w:type="dxa"/>
            <w:shd w:val="clear" w:color="auto" w:fill="FDECEC"/>
            <w:tcMar>
              <w:top w:w="90" w:type="dxa"/>
              <w:left w:w="110" w:type="dxa"/>
              <w:bottom w:w="90" w:type="dxa"/>
              <w:right w:w="110" w:type="dxa"/>
            </w:tcMar>
            <w:vAlign w:val="center"/>
          </w:tcPr>
          <w:p w14:paraId="3A3B0C0B" w14:textId="77777777" w:rsidR="00047559" w:rsidRDefault="004961FA">
            <w:r>
              <w:rPr>
                <w:b/>
                <w:color w:val="9B1C1C"/>
                <w:sz w:val="19"/>
              </w:rPr>
              <w:t xml:space="preserve">CURRENT STATUS  </w:t>
            </w:r>
            <w:r>
              <w:rPr>
                <w:color w:val="222222"/>
                <w:sz w:val="19"/>
              </w:rPr>
              <w:t>These are implementation-ready comparisons, not proof of applied repository changes. Replace this page with an annotated git diff after /refactored-code is created and committed.</w:t>
            </w:r>
          </w:p>
        </w:tc>
      </w:tr>
    </w:tbl>
    <w:p w14:paraId="5AEDCDA1" w14:textId="77777777" w:rsidR="00047559" w:rsidRDefault="004961FA">
      <w:r>
        <w:br w:type="page"/>
      </w:r>
    </w:p>
    <w:p w14:paraId="6FF673D9" w14:textId="77777777" w:rsidR="00047559" w:rsidRDefault="004961FA">
      <w:pPr>
        <w:spacing w:after="40"/>
      </w:pPr>
      <w:r>
        <w:rPr>
          <w:b/>
          <w:color w:val="8A6500"/>
          <w:sz w:val="18"/>
        </w:rPr>
        <w:lastRenderedPageBreak/>
        <w:t>B5 VERIFICATION</w:t>
      </w:r>
    </w:p>
    <w:p w14:paraId="5CC74E48" w14:textId="77777777" w:rsidR="00047559" w:rsidRDefault="004961FA">
      <w:pPr>
        <w:pStyle w:val="Heading1"/>
      </w:pPr>
      <w:r>
        <w:t>14. Verification Plan and Current Results</w:t>
      </w:r>
    </w:p>
    <w:p w14:paraId="65130322" w14:textId="77777777" w:rsidR="00047559" w:rsidRDefault="004961FA">
      <w:r>
        <w:rPr>
          <w:noProof/>
        </w:rPr>
        <w:drawing>
          <wp:inline distT="0" distB="0" distL="0" distR="0" wp14:anchorId="5BAC245F" wp14:editId="75FC4420">
            <wp:extent cx="6080760" cy="34863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png"/>
                    <pic:cNvPicPr/>
                  </pic:nvPicPr>
                  <pic:blipFill>
                    <a:blip r:embed="rId9"/>
                    <a:stretch>
                      <a:fillRect/>
                    </a:stretch>
                  </pic:blipFill>
                  <pic:spPr>
                    <a:xfrm>
                      <a:off x="0" y="0"/>
                      <a:ext cx="6080760" cy="3486302"/>
                    </a:xfrm>
                    <a:prstGeom prst="rect">
                      <a:avLst/>
                    </a:prstGeom>
                  </pic:spPr>
                </pic:pic>
              </a:graphicData>
            </a:graphic>
          </wp:inline>
        </w:drawing>
      </w:r>
    </w:p>
    <w:p w14:paraId="256C2D88" w14:textId="77777777" w:rsidR="00047559" w:rsidRDefault="004961FA">
      <w:pPr>
        <w:jc w:val="center"/>
      </w:pPr>
      <w:r>
        <w:rPr>
          <w:i/>
          <w:color w:val="5B6573"/>
          <w:sz w:val="17"/>
        </w:rPr>
        <w:t>Figure 2. Commands executed against the original repository baseline.</w:t>
      </w:r>
    </w:p>
    <w:tbl>
      <w:tblPr>
        <w:tblStyle w:val="TableGrid"/>
        <w:tblW w:w="9360" w:type="dxa"/>
        <w:jc w:val="center"/>
        <w:tblLayout w:type="fixed"/>
        <w:tblLook w:val="04A0" w:firstRow="1" w:lastRow="0" w:firstColumn="1" w:lastColumn="0" w:noHBand="0" w:noVBand="1"/>
      </w:tblPr>
      <w:tblGrid>
        <w:gridCol w:w="1900"/>
        <w:gridCol w:w="4910"/>
        <w:gridCol w:w="2550"/>
      </w:tblGrid>
      <w:tr w:rsidR="00047559" w14:paraId="0A928CAB" w14:textId="77777777">
        <w:trPr>
          <w:jc w:val="center"/>
        </w:trPr>
        <w:tc>
          <w:tcPr>
            <w:tcW w:w="1900" w:type="dxa"/>
            <w:shd w:val="clear" w:color="auto" w:fill="E8EEF5"/>
            <w:tcMar>
              <w:top w:w="90" w:type="dxa"/>
              <w:left w:w="110" w:type="dxa"/>
              <w:bottom w:w="90" w:type="dxa"/>
              <w:right w:w="110" w:type="dxa"/>
            </w:tcMar>
            <w:vAlign w:val="center"/>
          </w:tcPr>
          <w:p w14:paraId="421B8FC0" w14:textId="77777777" w:rsidR="00047559" w:rsidRDefault="004961FA">
            <w:pPr>
              <w:jc w:val="center"/>
            </w:pPr>
            <w:r>
              <w:rPr>
                <w:b/>
                <w:color w:val="17365D"/>
                <w:sz w:val="15"/>
              </w:rPr>
              <w:t>Feature</w:t>
            </w:r>
          </w:p>
        </w:tc>
        <w:tc>
          <w:tcPr>
            <w:tcW w:w="4910" w:type="dxa"/>
            <w:shd w:val="clear" w:color="auto" w:fill="E8EEF5"/>
            <w:tcMar>
              <w:top w:w="90" w:type="dxa"/>
              <w:left w:w="110" w:type="dxa"/>
              <w:bottom w:w="90" w:type="dxa"/>
              <w:right w:w="110" w:type="dxa"/>
            </w:tcMar>
            <w:vAlign w:val="center"/>
          </w:tcPr>
          <w:p w14:paraId="36668E52" w14:textId="77777777" w:rsidR="00047559" w:rsidRDefault="004961FA">
            <w:pPr>
              <w:jc w:val="center"/>
            </w:pPr>
            <w:r>
              <w:rPr>
                <w:b/>
                <w:color w:val="17365D"/>
                <w:sz w:val="15"/>
              </w:rPr>
              <w:t>Required post-refactor check</w:t>
            </w:r>
          </w:p>
        </w:tc>
        <w:tc>
          <w:tcPr>
            <w:tcW w:w="2550" w:type="dxa"/>
            <w:shd w:val="clear" w:color="auto" w:fill="E8EEF5"/>
            <w:tcMar>
              <w:top w:w="90" w:type="dxa"/>
              <w:left w:w="110" w:type="dxa"/>
              <w:bottom w:w="90" w:type="dxa"/>
              <w:right w:w="110" w:type="dxa"/>
            </w:tcMar>
            <w:vAlign w:val="center"/>
          </w:tcPr>
          <w:p w14:paraId="176EA3E7" w14:textId="77777777" w:rsidR="00047559" w:rsidRDefault="004961FA">
            <w:pPr>
              <w:jc w:val="center"/>
            </w:pPr>
            <w:r>
              <w:rPr>
                <w:b/>
                <w:color w:val="17365D"/>
                <w:sz w:val="15"/>
              </w:rPr>
              <w:t>Evidence status</w:t>
            </w:r>
          </w:p>
        </w:tc>
      </w:tr>
      <w:tr w:rsidR="00047559" w14:paraId="67C6402F" w14:textId="77777777">
        <w:trPr>
          <w:jc w:val="center"/>
        </w:trPr>
        <w:tc>
          <w:tcPr>
            <w:tcW w:w="1900" w:type="dxa"/>
            <w:tcMar>
              <w:top w:w="90" w:type="dxa"/>
              <w:left w:w="110" w:type="dxa"/>
              <w:bottom w:w="90" w:type="dxa"/>
              <w:right w:w="110" w:type="dxa"/>
            </w:tcMar>
            <w:vAlign w:val="center"/>
          </w:tcPr>
          <w:p w14:paraId="332B34FE" w14:textId="77777777" w:rsidR="00047559" w:rsidRDefault="004961FA">
            <w:r>
              <w:rPr>
                <w:color w:val="222222"/>
                <w:sz w:val="15"/>
              </w:rPr>
              <w:t>Registration</w:t>
            </w:r>
          </w:p>
        </w:tc>
        <w:tc>
          <w:tcPr>
            <w:tcW w:w="4910" w:type="dxa"/>
            <w:tcMar>
              <w:top w:w="90" w:type="dxa"/>
              <w:left w:w="110" w:type="dxa"/>
              <w:bottom w:w="90" w:type="dxa"/>
              <w:right w:w="110" w:type="dxa"/>
            </w:tcMar>
            <w:vAlign w:val="center"/>
          </w:tcPr>
          <w:p w14:paraId="1B9CC8F2" w14:textId="77777777" w:rsidR="00047559" w:rsidRDefault="004961FA">
            <w:r>
              <w:rPr>
                <w:color w:val="222222"/>
                <w:sz w:val="15"/>
              </w:rPr>
              <w:t>Valid user, duplicate email/IC, mismatched password</w:t>
            </w:r>
          </w:p>
        </w:tc>
        <w:tc>
          <w:tcPr>
            <w:tcW w:w="2550" w:type="dxa"/>
            <w:tcMar>
              <w:top w:w="90" w:type="dxa"/>
              <w:left w:w="110" w:type="dxa"/>
              <w:bottom w:w="90" w:type="dxa"/>
              <w:right w:w="110" w:type="dxa"/>
            </w:tcMar>
            <w:vAlign w:val="center"/>
          </w:tcPr>
          <w:p w14:paraId="68D5A921" w14:textId="77777777" w:rsidR="00047559" w:rsidRDefault="004961FA">
            <w:r>
              <w:rPr>
                <w:color w:val="222222"/>
                <w:sz w:val="15"/>
              </w:rPr>
              <w:t>Pending implementation</w:t>
            </w:r>
          </w:p>
        </w:tc>
      </w:tr>
      <w:tr w:rsidR="00047559" w14:paraId="4A13EE6C" w14:textId="77777777">
        <w:trPr>
          <w:jc w:val="center"/>
        </w:trPr>
        <w:tc>
          <w:tcPr>
            <w:tcW w:w="1900" w:type="dxa"/>
            <w:tcMar>
              <w:top w:w="90" w:type="dxa"/>
              <w:left w:w="110" w:type="dxa"/>
              <w:bottom w:w="90" w:type="dxa"/>
              <w:right w:w="110" w:type="dxa"/>
            </w:tcMar>
            <w:vAlign w:val="center"/>
          </w:tcPr>
          <w:p w14:paraId="3B994C2D" w14:textId="77777777" w:rsidR="00047559" w:rsidRDefault="004961FA">
            <w:r>
              <w:rPr>
                <w:color w:val="222222"/>
                <w:sz w:val="15"/>
              </w:rPr>
              <w:t>Dashboard</w:t>
            </w:r>
          </w:p>
        </w:tc>
        <w:tc>
          <w:tcPr>
            <w:tcW w:w="4910" w:type="dxa"/>
            <w:tcMar>
              <w:top w:w="90" w:type="dxa"/>
              <w:left w:w="110" w:type="dxa"/>
              <w:bottom w:w="90" w:type="dxa"/>
              <w:right w:w="110" w:type="dxa"/>
            </w:tcMar>
            <w:vAlign w:val="center"/>
          </w:tcPr>
          <w:p w14:paraId="030C32EB" w14:textId="77777777" w:rsidR="00047559" w:rsidRDefault="004961FA">
            <w:r>
              <w:rPr>
                <w:color w:val="222222"/>
                <w:sz w:val="15"/>
              </w:rPr>
              <w:t>Authenticated load and unauthenticated redirect</w:t>
            </w:r>
          </w:p>
        </w:tc>
        <w:tc>
          <w:tcPr>
            <w:tcW w:w="2550" w:type="dxa"/>
            <w:tcMar>
              <w:top w:w="90" w:type="dxa"/>
              <w:left w:w="110" w:type="dxa"/>
              <w:bottom w:w="90" w:type="dxa"/>
              <w:right w:w="110" w:type="dxa"/>
            </w:tcMar>
            <w:vAlign w:val="center"/>
          </w:tcPr>
          <w:p w14:paraId="060A0950" w14:textId="77777777" w:rsidR="00047559" w:rsidRDefault="004961FA">
            <w:r>
              <w:rPr>
                <w:color w:val="222222"/>
                <w:sz w:val="15"/>
              </w:rPr>
              <w:t>Pending implementation</w:t>
            </w:r>
          </w:p>
        </w:tc>
      </w:tr>
      <w:tr w:rsidR="00047559" w14:paraId="0DBD7AB2" w14:textId="77777777">
        <w:trPr>
          <w:jc w:val="center"/>
        </w:trPr>
        <w:tc>
          <w:tcPr>
            <w:tcW w:w="1900" w:type="dxa"/>
            <w:tcMar>
              <w:top w:w="90" w:type="dxa"/>
              <w:left w:w="110" w:type="dxa"/>
              <w:bottom w:w="90" w:type="dxa"/>
              <w:right w:w="110" w:type="dxa"/>
            </w:tcMar>
            <w:vAlign w:val="center"/>
          </w:tcPr>
          <w:p w14:paraId="79AE8415" w14:textId="77777777" w:rsidR="00047559" w:rsidRDefault="004961FA">
            <w:r>
              <w:rPr>
                <w:color w:val="222222"/>
                <w:sz w:val="15"/>
              </w:rPr>
              <w:t>User pagination</w:t>
            </w:r>
          </w:p>
        </w:tc>
        <w:tc>
          <w:tcPr>
            <w:tcW w:w="4910" w:type="dxa"/>
            <w:tcMar>
              <w:top w:w="90" w:type="dxa"/>
              <w:left w:w="110" w:type="dxa"/>
              <w:bottom w:w="90" w:type="dxa"/>
              <w:right w:w="110" w:type="dxa"/>
            </w:tcMar>
            <w:vAlign w:val="center"/>
          </w:tcPr>
          <w:p w14:paraId="370E08E6" w14:textId="77777777" w:rsidR="00047559" w:rsidRDefault="004961FA">
            <w:r>
              <w:rPr>
                <w:color w:val="222222"/>
                <w:sz w:val="15"/>
              </w:rPr>
              <w:t>Empty, first, middle, last and out-of-range pages</w:t>
            </w:r>
          </w:p>
        </w:tc>
        <w:tc>
          <w:tcPr>
            <w:tcW w:w="2550" w:type="dxa"/>
            <w:tcMar>
              <w:top w:w="90" w:type="dxa"/>
              <w:left w:w="110" w:type="dxa"/>
              <w:bottom w:w="90" w:type="dxa"/>
              <w:right w:w="110" w:type="dxa"/>
            </w:tcMar>
            <w:vAlign w:val="center"/>
          </w:tcPr>
          <w:p w14:paraId="30782F5B" w14:textId="77777777" w:rsidR="00047559" w:rsidRDefault="004961FA">
            <w:r>
              <w:rPr>
                <w:color w:val="222222"/>
                <w:sz w:val="15"/>
              </w:rPr>
              <w:t>Pending implementation</w:t>
            </w:r>
          </w:p>
        </w:tc>
      </w:tr>
      <w:tr w:rsidR="00047559" w14:paraId="48EE3E0C" w14:textId="77777777">
        <w:trPr>
          <w:jc w:val="center"/>
        </w:trPr>
        <w:tc>
          <w:tcPr>
            <w:tcW w:w="1900" w:type="dxa"/>
            <w:tcMar>
              <w:top w:w="90" w:type="dxa"/>
              <w:left w:w="110" w:type="dxa"/>
              <w:bottom w:w="90" w:type="dxa"/>
              <w:right w:w="110" w:type="dxa"/>
            </w:tcMar>
            <w:vAlign w:val="center"/>
          </w:tcPr>
          <w:p w14:paraId="3918C0D4" w14:textId="77777777" w:rsidR="00047559" w:rsidRDefault="004961FA">
            <w:r>
              <w:rPr>
                <w:color w:val="222222"/>
                <w:sz w:val="15"/>
              </w:rPr>
              <w:t>Teacher authorization</w:t>
            </w:r>
          </w:p>
        </w:tc>
        <w:tc>
          <w:tcPr>
            <w:tcW w:w="4910" w:type="dxa"/>
            <w:tcMar>
              <w:top w:w="90" w:type="dxa"/>
              <w:left w:w="110" w:type="dxa"/>
              <w:bottom w:w="90" w:type="dxa"/>
              <w:right w:w="110" w:type="dxa"/>
            </w:tcMar>
            <w:vAlign w:val="center"/>
          </w:tcPr>
          <w:p w14:paraId="05AA4768" w14:textId="77777777" w:rsidR="00047559" w:rsidRDefault="004961FA">
            <w:r>
              <w:rPr>
                <w:color w:val="222222"/>
                <w:sz w:val="15"/>
              </w:rPr>
              <w:t>Same-school edit/delete; cross-school rejection</w:t>
            </w:r>
          </w:p>
        </w:tc>
        <w:tc>
          <w:tcPr>
            <w:tcW w:w="2550" w:type="dxa"/>
            <w:tcMar>
              <w:top w:w="90" w:type="dxa"/>
              <w:left w:w="110" w:type="dxa"/>
              <w:bottom w:w="90" w:type="dxa"/>
              <w:right w:w="110" w:type="dxa"/>
            </w:tcMar>
            <w:vAlign w:val="center"/>
          </w:tcPr>
          <w:p w14:paraId="708211B5" w14:textId="77777777" w:rsidR="00047559" w:rsidRDefault="004961FA">
            <w:r>
              <w:rPr>
                <w:color w:val="222222"/>
                <w:sz w:val="15"/>
              </w:rPr>
              <w:t>Pending implementation</w:t>
            </w:r>
          </w:p>
        </w:tc>
      </w:tr>
      <w:tr w:rsidR="00047559" w14:paraId="75F60B07" w14:textId="77777777">
        <w:trPr>
          <w:jc w:val="center"/>
        </w:trPr>
        <w:tc>
          <w:tcPr>
            <w:tcW w:w="1900" w:type="dxa"/>
            <w:tcMar>
              <w:top w:w="90" w:type="dxa"/>
              <w:left w:w="110" w:type="dxa"/>
              <w:bottom w:w="90" w:type="dxa"/>
              <w:right w:w="110" w:type="dxa"/>
            </w:tcMar>
            <w:vAlign w:val="center"/>
          </w:tcPr>
          <w:p w14:paraId="76CF1E69" w14:textId="77777777" w:rsidR="00047559" w:rsidRDefault="004961FA">
            <w:r>
              <w:rPr>
                <w:color w:val="222222"/>
                <w:sz w:val="15"/>
              </w:rPr>
              <w:t>Feedback pagination</w:t>
            </w:r>
          </w:p>
        </w:tc>
        <w:tc>
          <w:tcPr>
            <w:tcW w:w="4910" w:type="dxa"/>
            <w:tcMar>
              <w:top w:w="90" w:type="dxa"/>
              <w:left w:w="110" w:type="dxa"/>
              <w:bottom w:w="90" w:type="dxa"/>
              <w:right w:w="110" w:type="dxa"/>
            </w:tcMar>
            <w:vAlign w:val="center"/>
          </w:tcPr>
          <w:p w14:paraId="02CE8A00" w14:textId="77777777" w:rsidR="00047559" w:rsidRDefault="004961FA">
            <w:r>
              <w:rPr>
                <w:color w:val="222222"/>
                <w:sz w:val="15"/>
              </w:rPr>
              <w:t>Empty and multi-page activity feedback</w:t>
            </w:r>
          </w:p>
        </w:tc>
        <w:tc>
          <w:tcPr>
            <w:tcW w:w="2550" w:type="dxa"/>
            <w:tcMar>
              <w:top w:w="90" w:type="dxa"/>
              <w:left w:w="110" w:type="dxa"/>
              <w:bottom w:w="90" w:type="dxa"/>
              <w:right w:w="110" w:type="dxa"/>
            </w:tcMar>
            <w:vAlign w:val="center"/>
          </w:tcPr>
          <w:p w14:paraId="4890CC2F" w14:textId="77777777" w:rsidR="00047559" w:rsidRDefault="004961FA">
            <w:r>
              <w:rPr>
                <w:color w:val="222222"/>
                <w:sz w:val="15"/>
              </w:rPr>
              <w:t>Pending implementation</w:t>
            </w:r>
          </w:p>
        </w:tc>
      </w:tr>
      <w:tr w:rsidR="00047559" w14:paraId="5E21D4BF" w14:textId="77777777">
        <w:trPr>
          <w:jc w:val="center"/>
        </w:trPr>
        <w:tc>
          <w:tcPr>
            <w:tcW w:w="1900" w:type="dxa"/>
            <w:tcMar>
              <w:top w:w="90" w:type="dxa"/>
              <w:left w:w="110" w:type="dxa"/>
              <w:bottom w:w="90" w:type="dxa"/>
              <w:right w:w="110" w:type="dxa"/>
            </w:tcMar>
            <w:vAlign w:val="center"/>
          </w:tcPr>
          <w:p w14:paraId="7B120838" w14:textId="77777777" w:rsidR="00047559" w:rsidRDefault="004961FA">
            <w:r>
              <w:rPr>
                <w:color w:val="222222"/>
                <w:sz w:val="15"/>
              </w:rPr>
              <w:t>Static analysis</w:t>
            </w:r>
          </w:p>
        </w:tc>
        <w:tc>
          <w:tcPr>
            <w:tcW w:w="4910" w:type="dxa"/>
            <w:tcMar>
              <w:top w:w="90" w:type="dxa"/>
              <w:left w:w="110" w:type="dxa"/>
              <w:bottom w:w="90" w:type="dxa"/>
              <w:right w:w="110" w:type="dxa"/>
            </w:tcMar>
            <w:vAlign w:val="center"/>
          </w:tcPr>
          <w:p w14:paraId="7DD25622" w14:textId="77777777" w:rsidR="00047559" w:rsidRDefault="004961FA">
            <w:r>
              <w:rPr>
                <w:color w:val="222222"/>
                <w:sz w:val="15"/>
              </w:rPr>
              <w:t>Rerun PMD/CPD and compare findings</w:t>
            </w:r>
          </w:p>
        </w:tc>
        <w:tc>
          <w:tcPr>
            <w:tcW w:w="2550" w:type="dxa"/>
            <w:tcMar>
              <w:top w:w="90" w:type="dxa"/>
              <w:left w:w="110" w:type="dxa"/>
              <w:bottom w:w="90" w:type="dxa"/>
              <w:right w:w="110" w:type="dxa"/>
            </w:tcMar>
            <w:vAlign w:val="center"/>
          </w:tcPr>
          <w:p w14:paraId="093F580E" w14:textId="77777777" w:rsidR="00047559" w:rsidRDefault="004961FA">
            <w:r>
              <w:rPr>
                <w:color w:val="222222"/>
                <w:sz w:val="15"/>
              </w:rPr>
              <w:t>Baseline complete</w:t>
            </w:r>
          </w:p>
        </w:tc>
      </w:tr>
    </w:tbl>
    <w:p w14:paraId="52EB7E0D" w14:textId="77777777" w:rsidR="00047559" w:rsidRDefault="004961FA">
      <w:pPr>
        <w:spacing w:after="120" w:line="264" w:lineRule="auto"/>
      </w:pPr>
      <w:r>
        <w:rPr>
          <w:color w:val="222222"/>
        </w:rPr>
        <w:t>A screenshot of the running refactored system cannot be supplied until the refactoring is implemented and the database-backed application is started. The final submission should capture the browser after exercising the affected routes, not merely the login page.</w:t>
      </w:r>
    </w:p>
    <w:p w14:paraId="2F4F8A52" w14:textId="77777777" w:rsidR="00047559" w:rsidRDefault="004961FA">
      <w:r>
        <w:br w:type="page"/>
      </w:r>
    </w:p>
    <w:p w14:paraId="197A3E36" w14:textId="77777777" w:rsidR="00047559" w:rsidRDefault="004961FA">
      <w:pPr>
        <w:spacing w:after="40"/>
      </w:pPr>
      <w:r>
        <w:rPr>
          <w:b/>
          <w:color w:val="8A6500"/>
          <w:sz w:val="18"/>
        </w:rPr>
        <w:lastRenderedPageBreak/>
        <w:t>B5 EVALUATION</w:t>
      </w:r>
    </w:p>
    <w:p w14:paraId="01B16FF8" w14:textId="77777777" w:rsidR="00047559" w:rsidRDefault="004961FA">
      <w:pPr>
        <w:pStyle w:val="Heading1"/>
      </w:pPr>
      <w:r>
        <w:t>15. Risk, Regression and Maintainability Assessment</w:t>
      </w:r>
    </w:p>
    <w:tbl>
      <w:tblPr>
        <w:tblStyle w:val="TableGrid"/>
        <w:tblW w:w="9360" w:type="dxa"/>
        <w:jc w:val="center"/>
        <w:tblLayout w:type="fixed"/>
        <w:tblLook w:val="04A0" w:firstRow="1" w:lastRow="0" w:firstColumn="1" w:lastColumn="0" w:noHBand="0" w:noVBand="1"/>
      </w:tblPr>
      <w:tblGrid>
        <w:gridCol w:w="1900"/>
        <w:gridCol w:w="3940"/>
        <w:gridCol w:w="3520"/>
      </w:tblGrid>
      <w:tr w:rsidR="00047559" w14:paraId="77053F9D" w14:textId="77777777">
        <w:trPr>
          <w:jc w:val="center"/>
        </w:trPr>
        <w:tc>
          <w:tcPr>
            <w:tcW w:w="1900" w:type="dxa"/>
            <w:shd w:val="clear" w:color="auto" w:fill="E8EEF5"/>
            <w:tcMar>
              <w:top w:w="90" w:type="dxa"/>
              <w:left w:w="110" w:type="dxa"/>
              <w:bottom w:w="90" w:type="dxa"/>
              <w:right w:w="110" w:type="dxa"/>
            </w:tcMar>
            <w:vAlign w:val="center"/>
          </w:tcPr>
          <w:p w14:paraId="0F21221D" w14:textId="77777777" w:rsidR="00047559" w:rsidRDefault="004961FA">
            <w:pPr>
              <w:jc w:val="center"/>
            </w:pPr>
            <w:r>
              <w:rPr>
                <w:b/>
                <w:color w:val="17365D"/>
                <w:sz w:val="16"/>
              </w:rPr>
              <w:t>Risk</w:t>
            </w:r>
          </w:p>
        </w:tc>
        <w:tc>
          <w:tcPr>
            <w:tcW w:w="3940" w:type="dxa"/>
            <w:shd w:val="clear" w:color="auto" w:fill="E8EEF5"/>
            <w:tcMar>
              <w:top w:w="90" w:type="dxa"/>
              <w:left w:w="110" w:type="dxa"/>
              <w:bottom w:w="90" w:type="dxa"/>
              <w:right w:w="110" w:type="dxa"/>
            </w:tcMar>
            <w:vAlign w:val="center"/>
          </w:tcPr>
          <w:p w14:paraId="05265BAD" w14:textId="77777777" w:rsidR="00047559" w:rsidRDefault="004961FA">
            <w:pPr>
              <w:jc w:val="center"/>
            </w:pPr>
            <w:r>
              <w:rPr>
                <w:b/>
                <w:color w:val="17365D"/>
                <w:sz w:val="16"/>
              </w:rPr>
              <w:t>Mitigation</w:t>
            </w:r>
          </w:p>
        </w:tc>
        <w:tc>
          <w:tcPr>
            <w:tcW w:w="3520" w:type="dxa"/>
            <w:shd w:val="clear" w:color="auto" w:fill="E8EEF5"/>
            <w:tcMar>
              <w:top w:w="90" w:type="dxa"/>
              <w:left w:w="110" w:type="dxa"/>
              <w:bottom w:w="90" w:type="dxa"/>
              <w:right w:w="110" w:type="dxa"/>
            </w:tcMar>
            <w:vAlign w:val="center"/>
          </w:tcPr>
          <w:p w14:paraId="2B97BB9D" w14:textId="77777777" w:rsidR="00047559" w:rsidRDefault="004961FA">
            <w:pPr>
              <w:jc w:val="center"/>
            </w:pPr>
            <w:r>
              <w:rPr>
                <w:b/>
                <w:color w:val="17365D"/>
                <w:sz w:val="16"/>
              </w:rPr>
              <w:t>Acceptance criterion</w:t>
            </w:r>
          </w:p>
        </w:tc>
      </w:tr>
      <w:tr w:rsidR="00047559" w14:paraId="2ABD7F65" w14:textId="77777777">
        <w:trPr>
          <w:jc w:val="center"/>
        </w:trPr>
        <w:tc>
          <w:tcPr>
            <w:tcW w:w="1900" w:type="dxa"/>
            <w:tcMar>
              <w:top w:w="90" w:type="dxa"/>
              <w:left w:w="110" w:type="dxa"/>
              <w:bottom w:w="90" w:type="dxa"/>
              <w:right w:w="110" w:type="dxa"/>
            </w:tcMar>
            <w:vAlign w:val="center"/>
          </w:tcPr>
          <w:p w14:paraId="1F66521D" w14:textId="77777777" w:rsidR="00047559" w:rsidRDefault="004961FA">
            <w:r>
              <w:rPr>
                <w:color w:val="222222"/>
                <w:sz w:val="16"/>
              </w:rPr>
              <w:t>Route/view change</w:t>
            </w:r>
          </w:p>
        </w:tc>
        <w:tc>
          <w:tcPr>
            <w:tcW w:w="3940" w:type="dxa"/>
            <w:tcMar>
              <w:top w:w="90" w:type="dxa"/>
              <w:left w:w="110" w:type="dxa"/>
              <w:bottom w:w="90" w:type="dxa"/>
              <w:right w:w="110" w:type="dxa"/>
            </w:tcMar>
            <w:vAlign w:val="center"/>
          </w:tcPr>
          <w:p w14:paraId="3368E18D" w14:textId="77777777" w:rsidR="00047559" w:rsidRDefault="004961FA">
            <w:r>
              <w:rPr>
                <w:color w:val="222222"/>
                <w:sz w:val="16"/>
              </w:rPr>
              <w:t>Keep annotations and returned view strings unchanged</w:t>
            </w:r>
          </w:p>
        </w:tc>
        <w:tc>
          <w:tcPr>
            <w:tcW w:w="3520" w:type="dxa"/>
            <w:tcMar>
              <w:top w:w="90" w:type="dxa"/>
              <w:left w:w="110" w:type="dxa"/>
              <w:bottom w:w="90" w:type="dxa"/>
              <w:right w:w="110" w:type="dxa"/>
            </w:tcMar>
            <w:vAlign w:val="center"/>
          </w:tcPr>
          <w:p w14:paraId="59A1AED8" w14:textId="77777777" w:rsidR="00047559" w:rsidRDefault="004961FA">
            <w:r>
              <w:rPr>
                <w:color w:val="222222"/>
                <w:sz w:val="16"/>
              </w:rPr>
              <w:t>Existing URLs render same views</w:t>
            </w:r>
          </w:p>
        </w:tc>
      </w:tr>
      <w:tr w:rsidR="00047559" w14:paraId="7CFCF652" w14:textId="77777777">
        <w:trPr>
          <w:jc w:val="center"/>
        </w:trPr>
        <w:tc>
          <w:tcPr>
            <w:tcW w:w="1900" w:type="dxa"/>
            <w:tcMar>
              <w:top w:w="90" w:type="dxa"/>
              <w:left w:w="110" w:type="dxa"/>
              <w:bottom w:w="90" w:type="dxa"/>
              <w:right w:w="110" w:type="dxa"/>
            </w:tcMar>
            <w:vAlign w:val="center"/>
          </w:tcPr>
          <w:p w14:paraId="42CD00E3" w14:textId="77777777" w:rsidR="00047559" w:rsidRDefault="004961FA">
            <w:r>
              <w:rPr>
                <w:color w:val="222222"/>
                <w:sz w:val="16"/>
              </w:rPr>
              <w:t>Authorization drift</w:t>
            </w:r>
          </w:p>
        </w:tc>
        <w:tc>
          <w:tcPr>
            <w:tcW w:w="3940" w:type="dxa"/>
            <w:tcMar>
              <w:top w:w="90" w:type="dxa"/>
              <w:left w:w="110" w:type="dxa"/>
              <w:bottom w:w="90" w:type="dxa"/>
              <w:right w:w="110" w:type="dxa"/>
            </w:tcMar>
            <w:vAlign w:val="center"/>
          </w:tcPr>
          <w:p w14:paraId="4DA7CAF9" w14:textId="77777777" w:rsidR="00047559" w:rsidRDefault="004961FA">
            <w:r>
              <w:rPr>
                <w:color w:val="222222"/>
                <w:sz w:val="16"/>
              </w:rPr>
              <w:t>Characterization tests before moving policy logic</w:t>
            </w:r>
          </w:p>
        </w:tc>
        <w:tc>
          <w:tcPr>
            <w:tcW w:w="3520" w:type="dxa"/>
            <w:tcMar>
              <w:top w:w="90" w:type="dxa"/>
              <w:left w:w="110" w:type="dxa"/>
              <w:bottom w:w="90" w:type="dxa"/>
              <w:right w:w="110" w:type="dxa"/>
            </w:tcMar>
            <w:vAlign w:val="center"/>
          </w:tcPr>
          <w:p w14:paraId="39228960" w14:textId="77777777" w:rsidR="00047559" w:rsidRDefault="004961FA">
            <w:r>
              <w:rPr>
                <w:color w:val="222222"/>
                <w:sz w:val="16"/>
              </w:rPr>
              <w:t>Cross-school access remains denied</w:t>
            </w:r>
          </w:p>
        </w:tc>
      </w:tr>
      <w:tr w:rsidR="00047559" w14:paraId="1E0049CC" w14:textId="77777777">
        <w:trPr>
          <w:jc w:val="center"/>
        </w:trPr>
        <w:tc>
          <w:tcPr>
            <w:tcW w:w="1900" w:type="dxa"/>
            <w:tcMar>
              <w:top w:w="90" w:type="dxa"/>
              <w:left w:w="110" w:type="dxa"/>
              <w:bottom w:w="90" w:type="dxa"/>
              <w:right w:w="110" w:type="dxa"/>
            </w:tcMar>
            <w:vAlign w:val="center"/>
          </w:tcPr>
          <w:p w14:paraId="0F82AED0" w14:textId="77777777" w:rsidR="00047559" w:rsidRDefault="004961FA">
            <w:r>
              <w:rPr>
                <w:color w:val="222222"/>
                <w:sz w:val="16"/>
              </w:rPr>
              <w:t>Password behavior</w:t>
            </w:r>
          </w:p>
        </w:tc>
        <w:tc>
          <w:tcPr>
            <w:tcW w:w="3940" w:type="dxa"/>
            <w:tcMar>
              <w:top w:w="90" w:type="dxa"/>
              <w:left w:w="110" w:type="dxa"/>
              <w:bottom w:w="90" w:type="dxa"/>
              <w:right w:w="110" w:type="dxa"/>
            </w:tcMar>
            <w:vAlign w:val="center"/>
          </w:tcPr>
          <w:p w14:paraId="23792154" w14:textId="77777777" w:rsidR="00047559" w:rsidRDefault="004961FA">
            <w:r>
              <w:rPr>
                <w:color w:val="222222"/>
                <w:sz w:val="16"/>
              </w:rPr>
              <w:t>Keep encoder call and default role assignment</w:t>
            </w:r>
          </w:p>
        </w:tc>
        <w:tc>
          <w:tcPr>
            <w:tcW w:w="3520" w:type="dxa"/>
            <w:tcMar>
              <w:top w:w="90" w:type="dxa"/>
              <w:left w:w="110" w:type="dxa"/>
              <w:bottom w:w="90" w:type="dxa"/>
              <w:right w:w="110" w:type="dxa"/>
            </w:tcMar>
            <w:vAlign w:val="center"/>
          </w:tcPr>
          <w:p w14:paraId="79005D18" w14:textId="77777777" w:rsidR="00047559" w:rsidRDefault="004961FA">
            <w:r>
              <w:rPr>
                <w:color w:val="222222"/>
                <w:sz w:val="16"/>
              </w:rPr>
              <w:t>Stored password encoded; role=3</w:t>
            </w:r>
          </w:p>
        </w:tc>
      </w:tr>
      <w:tr w:rsidR="00047559" w14:paraId="46879FC1" w14:textId="77777777">
        <w:trPr>
          <w:jc w:val="center"/>
        </w:trPr>
        <w:tc>
          <w:tcPr>
            <w:tcW w:w="1900" w:type="dxa"/>
            <w:tcMar>
              <w:top w:w="90" w:type="dxa"/>
              <w:left w:w="110" w:type="dxa"/>
              <w:bottom w:w="90" w:type="dxa"/>
              <w:right w:w="110" w:type="dxa"/>
            </w:tcMar>
            <w:vAlign w:val="center"/>
          </w:tcPr>
          <w:p w14:paraId="0C1BD621" w14:textId="77777777" w:rsidR="00047559" w:rsidRDefault="004961FA">
            <w:r>
              <w:rPr>
                <w:color w:val="222222"/>
                <w:sz w:val="16"/>
              </w:rPr>
              <w:t>Pagination edge cases</w:t>
            </w:r>
          </w:p>
        </w:tc>
        <w:tc>
          <w:tcPr>
            <w:tcW w:w="3940" w:type="dxa"/>
            <w:tcMar>
              <w:top w:w="90" w:type="dxa"/>
              <w:left w:w="110" w:type="dxa"/>
              <w:bottom w:w="90" w:type="dxa"/>
              <w:right w:w="110" w:type="dxa"/>
            </w:tcMar>
            <w:vAlign w:val="center"/>
          </w:tcPr>
          <w:p w14:paraId="22F25A40" w14:textId="77777777" w:rsidR="00047559" w:rsidRDefault="004961FA">
            <w:r>
              <w:rPr>
                <w:color w:val="222222"/>
                <w:sz w:val="16"/>
              </w:rPr>
              <w:t>Unit-test empty/out-of-range lists</w:t>
            </w:r>
          </w:p>
        </w:tc>
        <w:tc>
          <w:tcPr>
            <w:tcW w:w="3520" w:type="dxa"/>
            <w:tcMar>
              <w:top w:w="90" w:type="dxa"/>
              <w:left w:w="110" w:type="dxa"/>
              <w:bottom w:w="90" w:type="dxa"/>
              <w:right w:w="110" w:type="dxa"/>
            </w:tcMar>
            <w:vAlign w:val="center"/>
          </w:tcPr>
          <w:p w14:paraId="467D0DCF" w14:textId="77777777" w:rsidR="00047559" w:rsidRDefault="004961FA">
            <w:r>
              <w:rPr>
                <w:color w:val="222222"/>
                <w:sz w:val="16"/>
              </w:rPr>
              <w:t>No invalid subList indices</w:t>
            </w:r>
          </w:p>
        </w:tc>
      </w:tr>
      <w:tr w:rsidR="00047559" w14:paraId="642A1BDE" w14:textId="77777777">
        <w:trPr>
          <w:jc w:val="center"/>
        </w:trPr>
        <w:tc>
          <w:tcPr>
            <w:tcW w:w="1900" w:type="dxa"/>
            <w:tcMar>
              <w:top w:w="90" w:type="dxa"/>
              <w:left w:w="110" w:type="dxa"/>
              <w:bottom w:w="90" w:type="dxa"/>
              <w:right w:w="110" w:type="dxa"/>
            </w:tcMar>
            <w:vAlign w:val="center"/>
          </w:tcPr>
          <w:p w14:paraId="5C089BFC" w14:textId="77777777" w:rsidR="00047559" w:rsidRDefault="004961FA">
            <w:r>
              <w:rPr>
                <w:color w:val="222222"/>
                <w:sz w:val="16"/>
              </w:rPr>
              <w:t>Spring wiring failure</w:t>
            </w:r>
          </w:p>
        </w:tc>
        <w:tc>
          <w:tcPr>
            <w:tcW w:w="3940" w:type="dxa"/>
            <w:tcMar>
              <w:top w:w="90" w:type="dxa"/>
              <w:left w:w="110" w:type="dxa"/>
              <w:bottom w:w="90" w:type="dxa"/>
              <w:right w:w="110" w:type="dxa"/>
            </w:tcMar>
            <w:vAlign w:val="center"/>
          </w:tcPr>
          <w:p w14:paraId="5154E977" w14:textId="77777777" w:rsidR="00047559" w:rsidRDefault="004961FA">
            <w:r>
              <w:rPr>
                <w:color w:val="222222"/>
                <w:sz w:val="16"/>
              </w:rPr>
              <w:t>Prefer constructor injection; context smoke test</w:t>
            </w:r>
          </w:p>
        </w:tc>
        <w:tc>
          <w:tcPr>
            <w:tcW w:w="3520" w:type="dxa"/>
            <w:tcMar>
              <w:top w:w="90" w:type="dxa"/>
              <w:left w:w="110" w:type="dxa"/>
              <w:bottom w:w="90" w:type="dxa"/>
              <w:right w:w="110" w:type="dxa"/>
            </w:tcMar>
            <w:vAlign w:val="center"/>
          </w:tcPr>
          <w:p w14:paraId="418D48AE" w14:textId="77777777" w:rsidR="00047559" w:rsidRDefault="004961FA">
            <w:r>
              <w:rPr>
                <w:color w:val="222222"/>
                <w:sz w:val="16"/>
              </w:rPr>
              <w:t>Application context starts</w:t>
            </w:r>
          </w:p>
        </w:tc>
      </w:tr>
      <w:tr w:rsidR="00047559" w14:paraId="107447E5" w14:textId="77777777">
        <w:trPr>
          <w:jc w:val="center"/>
        </w:trPr>
        <w:tc>
          <w:tcPr>
            <w:tcW w:w="1900" w:type="dxa"/>
            <w:tcMar>
              <w:top w:w="90" w:type="dxa"/>
              <w:left w:w="110" w:type="dxa"/>
              <w:bottom w:w="90" w:type="dxa"/>
              <w:right w:w="110" w:type="dxa"/>
            </w:tcMar>
            <w:vAlign w:val="center"/>
          </w:tcPr>
          <w:p w14:paraId="3E7BF9A0" w14:textId="77777777" w:rsidR="00047559" w:rsidRDefault="004961FA">
            <w:r>
              <w:rPr>
                <w:color w:val="222222"/>
                <w:sz w:val="16"/>
              </w:rPr>
              <w:t>New abstractions overcomplicate code</w:t>
            </w:r>
          </w:p>
        </w:tc>
        <w:tc>
          <w:tcPr>
            <w:tcW w:w="3940" w:type="dxa"/>
            <w:tcMar>
              <w:top w:w="90" w:type="dxa"/>
              <w:left w:w="110" w:type="dxa"/>
              <w:bottom w:w="90" w:type="dxa"/>
              <w:right w:w="110" w:type="dxa"/>
            </w:tcMar>
            <w:vAlign w:val="center"/>
          </w:tcPr>
          <w:p w14:paraId="35245122" w14:textId="77777777" w:rsidR="00047559" w:rsidRDefault="004961FA">
            <w:r>
              <w:rPr>
                <w:color w:val="222222"/>
                <w:sz w:val="16"/>
              </w:rPr>
              <w:t>Extract only repeated/cohesive behavior</w:t>
            </w:r>
          </w:p>
        </w:tc>
        <w:tc>
          <w:tcPr>
            <w:tcW w:w="3520" w:type="dxa"/>
            <w:tcMar>
              <w:top w:w="90" w:type="dxa"/>
              <w:left w:w="110" w:type="dxa"/>
              <w:bottom w:w="90" w:type="dxa"/>
              <w:right w:w="110" w:type="dxa"/>
            </w:tcMar>
            <w:vAlign w:val="center"/>
          </w:tcPr>
          <w:p w14:paraId="4D494F4E" w14:textId="77777777" w:rsidR="00047559" w:rsidRDefault="004961FA">
            <w:r>
              <w:rPr>
                <w:color w:val="222222"/>
                <w:sz w:val="16"/>
              </w:rPr>
              <w:t>Controller dependencies and method sizes decrease</w:t>
            </w:r>
          </w:p>
        </w:tc>
      </w:tr>
    </w:tbl>
    <w:p w14:paraId="57F6C686" w14:textId="77777777" w:rsidR="00047559" w:rsidRDefault="004961FA">
      <w:pPr>
        <w:pStyle w:val="Heading2"/>
      </w:pPr>
      <w:r>
        <w:t>Expected improvement summary</w:t>
      </w:r>
    </w:p>
    <w:p w14:paraId="312AF492" w14:textId="77777777" w:rsidR="00047559" w:rsidRDefault="004961FA">
      <w:pPr>
        <w:spacing w:after="120" w:line="264" w:lineRule="auto"/>
      </w:pPr>
      <w:r>
        <w:rPr>
          <w:color w:val="222222"/>
        </w:rPr>
        <w:t>The refactoring should lower the size and responsibility count of UserViewController, centralize repeated algorithms and authorization policies, and allow focused unit tests without loading MVC infrastructure. New issues are most likely to arise from different empty-page conventions or exception-to-view translations; these must be locked down with tests. Performance is not expected to change materially because the refactoring reorganizes in-process logic without altering database queries.</w:t>
      </w:r>
    </w:p>
    <w:p w14:paraId="57F56279" w14:textId="77777777" w:rsidR="00047559" w:rsidRDefault="004961FA">
      <w:r>
        <w:br w:type="page"/>
      </w:r>
    </w:p>
    <w:p w14:paraId="7BCFA933" w14:textId="77777777" w:rsidR="00047559" w:rsidRDefault="004961FA">
      <w:pPr>
        <w:spacing w:after="40"/>
      </w:pPr>
      <w:r>
        <w:rPr>
          <w:b/>
          <w:color w:val="8A6500"/>
          <w:sz w:val="18"/>
        </w:rPr>
        <w:lastRenderedPageBreak/>
        <w:t>FINALIZATION</w:t>
      </w:r>
    </w:p>
    <w:p w14:paraId="689B0349" w14:textId="77777777" w:rsidR="00047559" w:rsidRDefault="004961FA">
      <w:pPr>
        <w:pStyle w:val="Heading1"/>
      </w:pPr>
      <w:r>
        <w:t>16. Submission Checklist</w:t>
      </w:r>
    </w:p>
    <w:tbl>
      <w:tblPr>
        <w:tblStyle w:val="TableGrid"/>
        <w:tblW w:w="9360" w:type="dxa"/>
        <w:jc w:val="center"/>
        <w:tblLayout w:type="fixed"/>
        <w:tblLook w:val="04A0" w:firstRow="1" w:lastRow="0" w:firstColumn="1" w:lastColumn="0" w:noHBand="0" w:noVBand="1"/>
      </w:tblPr>
      <w:tblGrid>
        <w:gridCol w:w="1850"/>
        <w:gridCol w:w="3000"/>
        <w:gridCol w:w="4510"/>
      </w:tblGrid>
      <w:tr w:rsidR="00047559" w14:paraId="4DF573D6" w14:textId="77777777">
        <w:trPr>
          <w:jc w:val="center"/>
        </w:trPr>
        <w:tc>
          <w:tcPr>
            <w:tcW w:w="1850" w:type="dxa"/>
            <w:shd w:val="clear" w:color="auto" w:fill="E8EEF5"/>
            <w:tcMar>
              <w:top w:w="90" w:type="dxa"/>
              <w:left w:w="110" w:type="dxa"/>
              <w:bottom w:w="90" w:type="dxa"/>
              <w:right w:w="110" w:type="dxa"/>
            </w:tcMar>
            <w:vAlign w:val="center"/>
          </w:tcPr>
          <w:p w14:paraId="1DD9E7CE" w14:textId="77777777" w:rsidR="00047559" w:rsidRDefault="004961FA">
            <w:pPr>
              <w:jc w:val="center"/>
            </w:pPr>
            <w:r>
              <w:rPr>
                <w:b/>
                <w:color w:val="17365D"/>
                <w:sz w:val="16"/>
              </w:rPr>
              <w:t>Rubric item</w:t>
            </w:r>
          </w:p>
        </w:tc>
        <w:tc>
          <w:tcPr>
            <w:tcW w:w="3000" w:type="dxa"/>
            <w:shd w:val="clear" w:color="auto" w:fill="E8EEF5"/>
            <w:tcMar>
              <w:top w:w="90" w:type="dxa"/>
              <w:left w:w="110" w:type="dxa"/>
              <w:bottom w:w="90" w:type="dxa"/>
              <w:right w:w="110" w:type="dxa"/>
            </w:tcMar>
            <w:vAlign w:val="center"/>
          </w:tcPr>
          <w:p w14:paraId="4B9E8CF9" w14:textId="77777777" w:rsidR="00047559" w:rsidRDefault="004961FA">
            <w:pPr>
              <w:jc w:val="center"/>
            </w:pPr>
            <w:r>
              <w:rPr>
                <w:b/>
                <w:color w:val="17365D"/>
                <w:sz w:val="16"/>
              </w:rPr>
              <w:t>Current report</w:t>
            </w:r>
          </w:p>
        </w:tc>
        <w:tc>
          <w:tcPr>
            <w:tcW w:w="4510" w:type="dxa"/>
            <w:shd w:val="clear" w:color="auto" w:fill="E8EEF5"/>
            <w:tcMar>
              <w:top w:w="90" w:type="dxa"/>
              <w:left w:w="110" w:type="dxa"/>
              <w:bottom w:w="90" w:type="dxa"/>
              <w:right w:w="110" w:type="dxa"/>
            </w:tcMar>
            <w:vAlign w:val="center"/>
          </w:tcPr>
          <w:p w14:paraId="1C92FCB5" w14:textId="77777777" w:rsidR="00047559" w:rsidRDefault="004961FA">
            <w:pPr>
              <w:jc w:val="center"/>
            </w:pPr>
            <w:r>
              <w:rPr>
                <w:b/>
                <w:color w:val="17365D"/>
                <w:sz w:val="16"/>
              </w:rPr>
              <w:t>Action before submission</w:t>
            </w:r>
          </w:p>
        </w:tc>
      </w:tr>
      <w:tr w:rsidR="00047559" w14:paraId="2A9F2557" w14:textId="77777777">
        <w:trPr>
          <w:jc w:val="center"/>
        </w:trPr>
        <w:tc>
          <w:tcPr>
            <w:tcW w:w="1850" w:type="dxa"/>
            <w:tcMar>
              <w:top w:w="90" w:type="dxa"/>
              <w:left w:w="110" w:type="dxa"/>
              <w:bottom w:w="90" w:type="dxa"/>
              <w:right w:w="110" w:type="dxa"/>
            </w:tcMar>
            <w:vAlign w:val="center"/>
          </w:tcPr>
          <w:p w14:paraId="5C69A88A" w14:textId="77777777" w:rsidR="00047559" w:rsidRDefault="004961FA">
            <w:r>
              <w:rPr>
                <w:color w:val="222222"/>
                <w:sz w:val="16"/>
              </w:rPr>
              <w:t>B1 description and &gt;500 LOC</w:t>
            </w:r>
          </w:p>
        </w:tc>
        <w:tc>
          <w:tcPr>
            <w:tcW w:w="3000" w:type="dxa"/>
            <w:tcMar>
              <w:top w:w="90" w:type="dxa"/>
              <w:left w:w="110" w:type="dxa"/>
              <w:bottom w:w="90" w:type="dxa"/>
              <w:right w:w="110" w:type="dxa"/>
            </w:tcMar>
            <w:vAlign w:val="center"/>
          </w:tcPr>
          <w:p w14:paraId="5C73A121" w14:textId="77777777" w:rsidR="00047559" w:rsidRDefault="004961FA">
            <w:r>
              <w:rPr>
                <w:color w:val="222222"/>
                <w:sz w:val="16"/>
              </w:rPr>
              <w:t>Complete</w:t>
            </w:r>
          </w:p>
        </w:tc>
        <w:tc>
          <w:tcPr>
            <w:tcW w:w="4510" w:type="dxa"/>
            <w:tcMar>
              <w:top w:w="90" w:type="dxa"/>
              <w:left w:w="110" w:type="dxa"/>
              <w:bottom w:w="90" w:type="dxa"/>
              <w:right w:w="110" w:type="dxa"/>
            </w:tcMar>
            <w:vAlign w:val="center"/>
          </w:tcPr>
          <w:p w14:paraId="5AF95783" w14:textId="77777777" w:rsidR="00047559" w:rsidRDefault="004961FA">
            <w:r>
              <w:rPr>
                <w:color w:val="222222"/>
                <w:sz w:val="16"/>
              </w:rPr>
              <w:t>Copy baseline to /original-code</w:t>
            </w:r>
          </w:p>
        </w:tc>
      </w:tr>
      <w:tr w:rsidR="00047559" w14:paraId="6A034AEE" w14:textId="77777777">
        <w:trPr>
          <w:jc w:val="center"/>
        </w:trPr>
        <w:tc>
          <w:tcPr>
            <w:tcW w:w="1850" w:type="dxa"/>
            <w:tcMar>
              <w:top w:w="90" w:type="dxa"/>
              <w:left w:w="110" w:type="dxa"/>
              <w:bottom w:w="90" w:type="dxa"/>
              <w:right w:w="110" w:type="dxa"/>
            </w:tcMar>
            <w:vAlign w:val="center"/>
          </w:tcPr>
          <w:p w14:paraId="366851E6" w14:textId="77777777" w:rsidR="00047559" w:rsidRDefault="004961FA">
            <w:r>
              <w:rPr>
                <w:color w:val="222222"/>
                <w:sz w:val="16"/>
              </w:rPr>
              <w:t>B2 two distinct smells</w:t>
            </w:r>
          </w:p>
        </w:tc>
        <w:tc>
          <w:tcPr>
            <w:tcW w:w="3000" w:type="dxa"/>
            <w:tcMar>
              <w:top w:w="90" w:type="dxa"/>
              <w:left w:w="110" w:type="dxa"/>
              <w:bottom w:w="90" w:type="dxa"/>
              <w:right w:w="110" w:type="dxa"/>
            </w:tcMar>
            <w:vAlign w:val="center"/>
          </w:tcPr>
          <w:p w14:paraId="5B1AAF7B" w14:textId="77777777" w:rsidR="00047559" w:rsidRDefault="004961FA">
            <w:r>
              <w:rPr>
                <w:color w:val="222222"/>
                <w:sz w:val="16"/>
              </w:rPr>
              <w:t>Complete</w:t>
            </w:r>
          </w:p>
        </w:tc>
        <w:tc>
          <w:tcPr>
            <w:tcW w:w="4510" w:type="dxa"/>
            <w:tcMar>
              <w:top w:w="90" w:type="dxa"/>
              <w:left w:w="110" w:type="dxa"/>
              <w:bottom w:w="90" w:type="dxa"/>
              <w:right w:w="110" w:type="dxa"/>
            </w:tcMar>
            <w:vAlign w:val="center"/>
          </w:tcPr>
          <w:p w14:paraId="29CAF41A" w14:textId="77777777" w:rsidR="00047559" w:rsidRDefault="004961FA">
            <w:r>
              <w:rPr>
                <w:color w:val="222222"/>
                <w:sz w:val="16"/>
              </w:rPr>
              <w:t>Verify line numbers after any baseline edits</w:t>
            </w:r>
          </w:p>
        </w:tc>
      </w:tr>
      <w:tr w:rsidR="00047559" w14:paraId="05795160" w14:textId="77777777">
        <w:trPr>
          <w:jc w:val="center"/>
        </w:trPr>
        <w:tc>
          <w:tcPr>
            <w:tcW w:w="1850" w:type="dxa"/>
            <w:tcMar>
              <w:top w:w="90" w:type="dxa"/>
              <w:left w:w="110" w:type="dxa"/>
              <w:bottom w:w="90" w:type="dxa"/>
              <w:right w:w="110" w:type="dxa"/>
            </w:tcMar>
            <w:vAlign w:val="center"/>
          </w:tcPr>
          <w:p w14:paraId="1B5E833A" w14:textId="77777777" w:rsidR="00047559" w:rsidRDefault="004961FA">
            <w:r>
              <w:rPr>
                <w:color w:val="222222"/>
                <w:sz w:val="16"/>
              </w:rPr>
              <w:t>B3 manual + automated</w:t>
            </w:r>
          </w:p>
        </w:tc>
        <w:tc>
          <w:tcPr>
            <w:tcW w:w="3000" w:type="dxa"/>
            <w:tcMar>
              <w:top w:w="90" w:type="dxa"/>
              <w:left w:w="110" w:type="dxa"/>
              <w:bottom w:w="90" w:type="dxa"/>
              <w:right w:w="110" w:type="dxa"/>
            </w:tcMar>
            <w:vAlign w:val="center"/>
          </w:tcPr>
          <w:p w14:paraId="13DCF7BA" w14:textId="77777777" w:rsidR="00047559" w:rsidRDefault="004961FA">
            <w:r>
              <w:rPr>
                <w:color w:val="222222"/>
                <w:sz w:val="16"/>
              </w:rPr>
              <w:t>Complete baseline</w:t>
            </w:r>
          </w:p>
        </w:tc>
        <w:tc>
          <w:tcPr>
            <w:tcW w:w="4510" w:type="dxa"/>
            <w:tcMar>
              <w:top w:w="90" w:type="dxa"/>
              <w:left w:w="110" w:type="dxa"/>
              <w:bottom w:w="90" w:type="dxa"/>
              <w:right w:w="110" w:type="dxa"/>
            </w:tcMar>
            <w:vAlign w:val="center"/>
          </w:tcPr>
          <w:p w14:paraId="1F186221" w14:textId="77777777" w:rsidR="00047559" w:rsidRDefault="004961FA">
            <w:r>
              <w:rPr>
                <w:color w:val="222222"/>
                <w:sz w:val="16"/>
              </w:rPr>
              <w:t>Insert original PMD screenshot if lecturer requires UI capture</w:t>
            </w:r>
          </w:p>
        </w:tc>
      </w:tr>
      <w:tr w:rsidR="00047559" w14:paraId="6363110A" w14:textId="77777777">
        <w:trPr>
          <w:jc w:val="center"/>
        </w:trPr>
        <w:tc>
          <w:tcPr>
            <w:tcW w:w="1850" w:type="dxa"/>
            <w:tcMar>
              <w:top w:w="90" w:type="dxa"/>
              <w:left w:w="110" w:type="dxa"/>
              <w:bottom w:w="90" w:type="dxa"/>
              <w:right w:w="110" w:type="dxa"/>
            </w:tcMar>
            <w:vAlign w:val="center"/>
          </w:tcPr>
          <w:p w14:paraId="1A338AFF" w14:textId="77777777" w:rsidR="00047559" w:rsidRDefault="004961FA">
            <w:r>
              <w:rPr>
                <w:color w:val="222222"/>
                <w:sz w:val="16"/>
              </w:rPr>
              <w:t>B4 Fowler techniques</w:t>
            </w:r>
          </w:p>
        </w:tc>
        <w:tc>
          <w:tcPr>
            <w:tcW w:w="3000" w:type="dxa"/>
            <w:tcMar>
              <w:top w:w="90" w:type="dxa"/>
              <w:left w:w="110" w:type="dxa"/>
              <w:bottom w:w="90" w:type="dxa"/>
              <w:right w:w="110" w:type="dxa"/>
            </w:tcMar>
            <w:vAlign w:val="center"/>
          </w:tcPr>
          <w:p w14:paraId="4668182D" w14:textId="77777777" w:rsidR="00047559" w:rsidRDefault="004961FA">
            <w:r>
              <w:rPr>
                <w:color w:val="222222"/>
                <w:sz w:val="16"/>
              </w:rPr>
              <w:t>Complete</w:t>
            </w:r>
          </w:p>
        </w:tc>
        <w:tc>
          <w:tcPr>
            <w:tcW w:w="4510" w:type="dxa"/>
            <w:tcMar>
              <w:top w:w="90" w:type="dxa"/>
              <w:left w:w="110" w:type="dxa"/>
              <w:bottom w:w="90" w:type="dxa"/>
              <w:right w:w="110" w:type="dxa"/>
            </w:tcMar>
            <w:vAlign w:val="center"/>
          </w:tcPr>
          <w:p w14:paraId="22745163" w14:textId="77777777" w:rsidR="00047559" w:rsidRDefault="004961FA">
            <w:r>
              <w:rPr>
                <w:color w:val="222222"/>
                <w:sz w:val="16"/>
              </w:rPr>
              <w:t>Keep chosen design aligned with implementation</w:t>
            </w:r>
          </w:p>
        </w:tc>
      </w:tr>
      <w:tr w:rsidR="00047559" w14:paraId="64F1A005" w14:textId="77777777">
        <w:trPr>
          <w:jc w:val="center"/>
        </w:trPr>
        <w:tc>
          <w:tcPr>
            <w:tcW w:w="1850" w:type="dxa"/>
            <w:tcMar>
              <w:top w:w="90" w:type="dxa"/>
              <w:left w:w="110" w:type="dxa"/>
              <w:bottom w:w="90" w:type="dxa"/>
              <w:right w:w="110" w:type="dxa"/>
            </w:tcMar>
            <w:vAlign w:val="center"/>
          </w:tcPr>
          <w:p w14:paraId="6A9190CF" w14:textId="77777777" w:rsidR="00047559" w:rsidRDefault="004961FA">
            <w:r>
              <w:rPr>
                <w:color w:val="222222"/>
                <w:sz w:val="16"/>
              </w:rPr>
              <w:t>B5 applied refactoring</w:t>
            </w:r>
          </w:p>
        </w:tc>
        <w:tc>
          <w:tcPr>
            <w:tcW w:w="3000" w:type="dxa"/>
            <w:tcMar>
              <w:top w:w="90" w:type="dxa"/>
              <w:left w:w="110" w:type="dxa"/>
              <w:bottom w:w="90" w:type="dxa"/>
              <w:right w:w="110" w:type="dxa"/>
            </w:tcMar>
            <w:vAlign w:val="center"/>
          </w:tcPr>
          <w:p w14:paraId="6D6D4FC8" w14:textId="77777777" w:rsidR="00047559" w:rsidRDefault="004961FA">
            <w:r>
              <w:rPr>
                <w:color w:val="222222"/>
                <w:sz w:val="16"/>
              </w:rPr>
              <w:t>Not yet complete</w:t>
            </w:r>
          </w:p>
        </w:tc>
        <w:tc>
          <w:tcPr>
            <w:tcW w:w="4510" w:type="dxa"/>
            <w:tcMar>
              <w:top w:w="90" w:type="dxa"/>
              <w:left w:w="110" w:type="dxa"/>
              <w:bottom w:w="90" w:type="dxa"/>
              <w:right w:w="110" w:type="dxa"/>
            </w:tcMar>
            <w:vAlign w:val="center"/>
          </w:tcPr>
          <w:p w14:paraId="159A8BCB" w14:textId="77777777" w:rsidR="00047559" w:rsidRDefault="004961FA">
            <w:r>
              <w:rPr>
                <w:color w:val="222222"/>
                <w:sz w:val="16"/>
              </w:rPr>
              <w:t>Create /refactored-code and implement changes</w:t>
            </w:r>
          </w:p>
        </w:tc>
      </w:tr>
      <w:tr w:rsidR="00047559" w14:paraId="1AF39B17" w14:textId="77777777">
        <w:trPr>
          <w:jc w:val="center"/>
        </w:trPr>
        <w:tc>
          <w:tcPr>
            <w:tcW w:w="1850" w:type="dxa"/>
            <w:tcMar>
              <w:top w:w="90" w:type="dxa"/>
              <w:left w:w="110" w:type="dxa"/>
              <w:bottom w:w="90" w:type="dxa"/>
              <w:right w:w="110" w:type="dxa"/>
            </w:tcMar>
            <w:vAlign w:val="center"/>
          </w:tcPr>
          <w:p w14:paraId="2494BF47" w14:textId="77777777" w:rsidR="00047559" w:rsidRDefault="004961FA">
            <w:r>
              <w:rPr>
                <w:color w:val="222222"/>
                <w:sz w:val="16"/>
              </w:rPr>
              <w:t>B5 before/after</w:t>
            </w:r>
          </w:p>
        </w:tc>
        <w:tc>
          <w:tcPr>
            <w:tcW w:w="3000" w:type="dxa"/>
            <w:tcMar>
              <w:top w:w="90" w:type="dxa"/>
              <w:left w:w="110" w:type="dxa"/>
              <w:bottom w:w="90" w:type="dxa"/>
              <w:right w:w="110" w:type="dxa"/>
            </w:tcMar>
            <w:vAlign w:val="center"/>
          </w:tcPr>
          <w:p w14:paraId="797ACA00" w14:textId="77777777" w:rsidR="00047559" w:rsidRDefault="004961FA">
            <w:r>
              <w:rPr>
                <w:color w:val="222222"/>
                <w:sz w:val="16"/>
              </w:rPr>
              <w:t>Design comparison included</w:t>
            </w:r>
          </w:p>
        </w:tc>
        <w:tc>
          <w:tcPr>
            <w:tcW w:w="4510" w:type="dxa"/>
            <w:tcMar>
              <w:top w:w="90" w:type="dxa"/>
              <w:left w:w="110" w:type="dxa"/>
              <w:bottom w:w="90" w:type="dxa"/>
              <w:right w:w="110" w:type="dxa"/>
            </w:tcMar>
            <w:vAlign w:val="center"/>
          </w:tcPr>
          <w:p w14:paraId="76A45F94" w14:textId="77777777" w:rsidR="00047559" w:rsidRDefault="004961FA">
            <w:r>
              <w:rPr>
                <w:color w:val="222222"/>
                <w:sz w:val="16"/>
              </w:rPr>
              <w:t>Replace with annotated real diff</w:t>
            </w:r>
          </w:p>
        </w:tc>
      </w:tr>
      <w:tr w:rsidR="00047559" w14:paraId="7C52399F" w14:textId="77777777">
        <w:trPr>
          <w:jc w:val="center"/>
        </w:trPr>
        <w:tc>
          <w:tcPr>
            <w:tcW w:w="1850" w:type="dxa"/>
            <w:tcMar>
              <w:top w:w="90" w:type="dxa"/>
              <w:left w:w="110" w:type="dxa"/>
              <w:bottom w:w="90" w:type="dxa"/>
              <w:right w:w="110" w:type="dxa"/>
            </w:tcMar>
            <w:vAlign w:val="center"/>
          </w:tcPr>
          <w:p w14:paraId="0E91919B" w14:textId="77777777" w:rsidR="00047559" w:rsidRDefault="004961FA">
            <w:r>
              <w:rPr>
                <w:color w:val="222222"/>
                <w:sz w:val="16"/>
              </w:rPr>
              <w:t>B5 rerun screenshot</w:t>
            </w:r>
          </w:p>
        </w:tc>
        <w:tc>
          <w:tcPr>
            <w:tcW w:w="3000" w:type="dxa"/>
            <w:tcMar>
              <w:top w:w="90" w:type="dxa"/>
              <w:left w:w="110" w:type="dxa"/>
              <w:bottom w:w="90" w:type="dxa"/>
              <w:right w:w="110" w:type="dxa"/>
            </w:tcMar>
            <w:vAlign w:val="center"/>
          </w:tcPr>
          <w:p w14:paraId="018BAF65" w14:textId="77777777" w:rsidR="00047559" w:rsidRDefault="004961FA">
            <w:r>
              <w:rPr>
                <w:color w:val="222222"/>
                <w:sz w:val="16"/>
              </w:rPr>
              <w:t>Not available</w:t>
            </w:r>
          </w:p>
        </w:tc>
        <w:tc>
          <w:tcPr>
            <w:tcW w:w="4510" w:type="dxa"/>
            <w:tcMar>
              <w:top w:w="90" w:type="dxa"/>
              <w:left w:w="110" w:type="dxa"/>
              <w:bottom w:w="90" w:type="dxa"/>
              <w:right w:w="110" w:type="dxa"/>
            </w:tcMar>
            <w:vAlign w:val="center"/>
          </w:tcPr>
          <w:p w14:paraId="66D45F20" w14:textId="77777777" w:rsidR="00047559" w:rsidRDefault="004961FA">
            <w:r>
              <w:rPr>
                <w:color w:val="222222"/>
                <w:sz w:val="16"/>
              </w:rPr>
              <w:t>Run app and capture affected features</w:t>
            </w:r>
          </w:p>
        </w:tc>
      </w:tr>
      <w:tr w:rsidR="00047559" w14:paraId="068EAF3F" w14:textId="77777777">
        <w:trPr>
          <w:jc w:val="center"/>
        </w:trPr>
        <w:tc>
          <w:tcPr>
            <w:tcW w:w="1850" w:type="dxa"/>
            <w:tcMar>
              <w:top w:w="90" w:type="dxa"/>
              <w:left w:w="110" w:type="dxa"/>
              <w:bottom w:w="90" w:type="dxa"/>
              <w:right w:w="110" w:type="dxa"/>
            </w:tcMar>
            <w:vAlign w:val="center"/>
          </w:tcPr>
          <w:p w14:paraId="79797CBF" w14:textId="77777777" w:rsidR="00047559" w:rsidRDefault="004961FA">
            <w:r>
              <w:rPr>
                <w:color w:val="222222"/>
                <w:sz w:val="16"/>
              </w:rPr>
              <w:t>Commit history</w:t>
            </w:r>
          </w:p>
        </w:tc>
        <w:tc>
          <w:tcPr>
            <w:tcW w:w="3000" w:type="dxa"/>
            <w:tcMar>
              <w:top w:w="90" w:type="dxa"/>
              <w:left w:w="110" w:type="dxa"/>
              <w:bottom w:w="90" w:type="dxa"/>
              <w:right w:w="110" w:type="dxa"/>
            </w:tcMar>
            <w:vAlign w:val="center"/>
          </w:tcPr>
          <w:p w14:paraId="44B3B27C" w14:textId="77777777" w:rsidR="00047559" w:rsidRDefault="004961FA">
            <w:r>
              <w:rPr>
                <w:color w:val="222222"/>
                <w:sz w:val="16"/>
              </w:rPr>
              <w:t>Not assessed</w:t>
            </w:r>
          </w:p>
        </w:tc>
        <w:tc>
          <w:tcPr>
            <w:tcW w:w="4510" w:type="dxa"/>
            <w:tcMar>
              <w:top w:w="90" w:type="dxa"/>
              <w:left w:w="110" w:type="dxa"/>
              <w:bottom w:w="90" w:type="dxa"/>
              <w:right w:w="110" w:type="dxa"/>
            </w:tcMar>
            <w:vAlign w:val="center"/>
          </w:tcPr>
          <w:p w14:paraId="3CD305B4" w14:textId="77777777" w:rsidR="00047559" w:rsidRDefault="004961FA">
            <w:r>
              <w:rPr>
                <w:color w:val="222222"/>
                <w:sz w:val="16"/>
              </w:rPr>
              <w:t>Use explicit refactor: ... messages</w:t>
            </w:r>
          </w:p>
        </w:tc>
      </w:tr>
      <w:tr w:rsidR="00047559" w14:paraId="5A17CB1B" w14:textId="77777777">
        <w:trPr>
          <w:jc w:val="center"/>
        </w:trPr>
        <w:tc>
          <w:tcPr>
            <w:tcW w:w="1850" w:type="dxa"/>
            <w:tcMar>
              <w:top w:w="90" w:type="dxa"/>
              <w:left w:w="110" w:type="dxa"/>
              <w:bottom w:w="90" w:type="dxa"/>
              <w:right w:w="110" w:type="dxa"/>
            </w:tcMar>
            <w:vAlign w:val="center"/>
          </w:tcPr>
          <w:p w14:paraId="2AE5CA19" w14:textId="77777777" w:rsidR="00047559" w:rsidRDefault="004961FA">
            <w:r>
              <w:rPr>
                <w:color w:val="222222"/>
                <w:sz w:val="16"/>
              </w:rPr>
              <w:t>PDF minimum 15 pages</w:t>
            </w:r>
          </w:p>
        </w:tc>
        <w:tc>
          <w:tcPr>
            <w:tcW w:w="3000" w:type="dxa"/>
            <w:tcMar>
              <w:top w:w="90" w:type="dxa"/>
              <w:left w:w="110" w:type="dxa"/>
              <w:bottom w:w="90" w:type="dxa"/>
              <w:right w:w="110" w:type="dxa"/>
            </w:tcMar>
            <w:vAlign w:val="center"/>
          </w:tcPr>
          <w:p w14:paraId="4C86DC20" w14:textId="77777777" w:rsidR="00047559" w:rsidRDefault="004961FA">
            <w:r>
              <w:rPr>
                <w:color w:val="222222"/>
                <w:sz w:val="16"/>
              </w:rPr>
              <w:t>Met by this report</w:t>
            </w:r>
          </w:p>
        </w:tc>
        <w:tc>
          <w:tcPr>
            <w:tcW w:w="4510" w:type="dxa"/>
            <w:tcMar>
              <w:top w:w="90" w:type="dxa"/>
              <w:left w:w="110" w:type="dxa"/>
              <w:bottom w:w="90" w:type="dxa"/>
              <w:right w:w="110" w:type="dxa"/>
            </w:tcMar>
            <w:vAlign w:val="center"/>
          </w:tcPr>
          <w:p w14:paraId="6CB7968F" w14:textId="77777777" w:rsidR="00047559" w:rsidRDefault="004961FA">
            <w:r>
              <w:rPr>
                <w:color w:val="222222"/>
                <w:sz w:val="16"/>
              </w:rPr>
              <w:t>Recheck after inserting evidence</w:t>
            </w:r>
          </w:p>
        </w:tc>
      </w:tr>
    </w:tbl>
    <w:p w14:paraId="5DD7BF05" w14:textId="77777777" w:rsidR="00047559" w:rsidRDefault="004961FA">
      <w:pPr>
        <w:pStyle w:val="Heading2"/>
      </w:pPr>
      <w:r>
        <w:t>Suggested commits</w:t>
      </w:r>
    </w:p>
    <w:p w14:paraId="38C81874" w14:textId="77777777" w:rsidR="00047559" w:rsidRDefault="004961FA">
      <w:pPr>
        <w:shd w:val="clear" w:color="auto" w:fill="F3F4F6"/>
        <w:spacing w:before="60" w:after="120" w:line="240" w:lineRule="auto"/>
        <w:ind w:left="259" w:right="115"/>
      </w:pPr>
      <w:r>
        <w:rPr>
          <w:rFonts w:ascii="Consolas" w:hAnsi="Consolas"/>
          <w:color w:val="1F2937"/>
          <w:sz w:val="16"/>
        </w:rPr>
        <w:t>refactor: extract pagination into reusable PageSlice utility</w:t>
      </w:r>
      <w:r>
        <w:br/>
      </w:r>
      <w:r>
        <w:rPr>
          <w:rFonts w:ascii="Consolas" w:hAnsi="Consolas"/>
          <w:color w:val="1F2937"/>
          <w:sz w:val="16"/>
        </w:rPr>
        <w:t>refactor: centralize authenticated user and school access checks</w:t>
      </w:r>
      <w:r>
        <w:br/>
      </w:r>
      <w:r>
        <w:rPr>
          <w:rFonts w:ascii="Consolas" w:hAnsi="Consolas"/>
          <w:color w:val="1F2937"/>
          <w:sz w:val="16"/>
        </w:rPr>
        <w:t>refactor: extract registration workflow from UserViewController</w:t>
      </w:r>
      <w:r>
        <w:br/>
      </w:r>
      <w:r>
        <w:rPr>
          <w:rFonts w:ascii="Consolas" w:hAnsi="Consolas"/>
          <w:color w:val="1F2937"/>
          <w:sz w:val="16"/>
        </w:rPr>
        <w:t>refactor: split dashboard and teacher user responsibilities</w:t>
      </w:r>
      <w:r>
        <w:br/>
      </w:r>
      <w:r>
        <w:rPr>
          <w:rFonts w:ascii="Consolas" w:hAnsi="Consolas"/>
          <w:color w:val="1F2937"/>
          <w:sz w:val="16"/>
        </w:rPr>
        <w:t>chore: remove PMD-confirmed unused imports</w:t>
      </w:r>
      <w:r>
        <w:br/>
      </w:r>
      <w:r>
        <w:rPr>
          <w:rFonts w:ascii="Consolas" w:hAnsi="Consolas"/>
          <w:color w:val="1F2937"/>
          <w:sz w:val="16"/>
        </w:rPr>
        <w:t>test: add controller and service characterization tests</w:t>
      </w:r>
    </w:p>
    <w:p w14:paraId="6F5EFAB8" w14:textId="77777777" w:rsidR="00047559" w:rsidRDefault="004961FA">
      <w:r>
        <w:br w:type="page"/>
      </w:r>
    </w:p>
    <w:p w14:paraId="29C56A38" w14:textId="77777777" w:rsidR="00047559" w:rsidRDefault="004961FA">
      <w:pPr>
        <w:spacing w:after="40"/>
      </w:pPr>
      <w:r>
        <w:rPr>
          <w:b/>
          <w:color w:val="8A6500"/>
          <w:sz w:val="18"/>
        </w:rPr>
        <w:lastRenderedPageBreak/>
        <w:t>SOURCES</w:t>
      </w:r>
    </w:p>
    <w:p w14:paraId="1588A61C" w14:textId="77777777" w:rsidR="00047559" w:rsidRDefault="004961FA">
      <w:pPr>
        <w:pStyle w:val="Heading1"/>
      </w:pPr>
      <w:r>
        <w:t>17. References</w:t>
      </w:r>
    </w:p>
    <w:p w14:paraId="365949C1" w14:textId="77777777" w:rsidR="00047559" w:rsidRDefault="004961FA">
      <w:pPr>
        <w:spacing w:after="100" w:line="264" w:lineRule="auto"/>
      </w:pPr>
      <w:r>
        <w:rPr>
          <w:color w:val="222222"/>
        </w:rPr>
        <w:t>1. Fowler, M. Refactoring: Improving the Design of Existing Code (2nd ed.). Addison-Wesley, 2018.</w:t>
      </w:r>
    </w:p>
    <w:p w14:paraId="1A6F32D4" w14:textId="77777777" w:rsidR="00047559" w:rsidRDefault="004961FA">
      <w:pPr>
        <w:spacing w:after="100" w:line="264" w:lineRule="auto"/>
      </w:pPr>
      <w:r>
        <w:rPr>
          <w:color w:val="222222"/>
        </w:rPr>
        <w:t>2. Fowler, M. Refactoring Catalog. https://refactoring.com/catalog/ (accessed 2 July 2026).</w:t>
      </w:r>
    </w:p>
    <w:p w14:paraId="36FDADF5" w14:textId="77777777" w:rsidR="00047559" w:rsidRDefault="004961FA">
      <w:pPr>
        <w:spacing w:after="100" w:line="264" w:lineRule="auto"/>
      </w:pPr>
      <w:r>
        <w:rPr>
          <w:color w:val="222222"/>
        </w:rPr>
        <w:t>3. PMD. PMD Source Code Analyzer Documentation. https://pmd.github.io/pmd/index.html (accessed 2 July 2026).</w:t>
      </w:r>
    </w:p>
    <w:p w14:paraId="3D0759A9" w14:textId="77777777" w:rsidR="00047559" w:rsidRDefault="004961FA">
      <w:pPr>
        <w:spacing w:after="100" w:line="264" w:lineRule="auto"/>
      </w:pPr>
      <w:r>
        <w:rPr>
          <w:color w:val="222222"/>
        </w:rPr>
        <w:t>4. PMD. Finding Duplicated Code with CPD. https://pmd.github.io/pmd/pmd_userdocs_cpd.html (accessed 2 July 2026).</w:t>
      </w:r>
    </w:p>
    <w:p w14:paraId="5E077113" w14:textId="77777777" w:rsidR="00047559" w:rsidRDefault="004961FA">
      <w:pPr>
        <w:spacing w:after="100" w:line="264" w:lineRule="auto"/>
      </w:pPr>
      <w:r>
        <w:rPr>
          <w:color w:val="222222"/>
        </w:rPr>
        <w:t>5. Spring. Spring Boot Reference Documentation 2.7.18. https://docs.spring.io/spring-boot/docs/2.7.18/reference/htmlsingle/ (accessed 2 July 2026).</w:t>
      </w:r>
    </w:p>
    <w:p w14:paraId="5E89C715" w14:textId="77777777" w:rsidR="00047559" w:rsidRDefault="004961FA">
      <w:pPr>
        <w:spacing w:after="100" w:line="264" w:lineRule="auto"/>
      </w:pPr>
      <w:r>
        <w:rPr>
          <w:color w:val="222222"/>
        </w:rPr>
        <w:t>6. Project repository files: pom.xml, src/main/java, target/pmd.xml, and target/cpd.xml, reviewed 2 July 2026.</w:t>
      </w:r>
    </w:p>
    <w:p w14:paraId="66A76105" w14:textId="77777777" w:rsidR="00047559" w:rsidRDefault="004961FA">
      <w:pPr>
        <w:pStyle w:val="Heading2"/>
      </w:pPr>
      <w:r>
        <w:t>Evidence integrity note</w:t>
      </w:r>
    </w:p>
    <w:p w14:paraId="3E41E857" w14:textId="77777777" w:rsidR="00047559" w:rsidRDefault="004961FA">
      <w:pPr>
        <w:spacing w:after="120" w:line="264" w:lineRule="auto"/>
      </w:pPr>
      <w:r>
        <w:rPr>
          <w:color w:val="222222"/>
        </w:rPr>
        <w:t>Figures 1 and 2 are faithful visualizations of machine-generated local outputs and executed commands. They are not screenshots of a refactored running application. The red status notes identify evidence that remains outstanding, preserving academic integrity and making the remaining work explicit.</w:t>
      </w:r>
    </w:p>
    <w:p w14:paraId="017B1E30" w14:textId="77777777" w:rsidR="00047559" w:rsidRDefault="004961FA">
      <w:r>
        <w:br w:type="page"/>
      </w:r>
    </w:p>
    <w:p w14:paraId="6B41BCF9" w14:textId="77777777" w:rsidR="00047559" w:rsidRDefault="004961FA">
      <w:pPr>
        <w:spacing w:after="40"/>
      </w:pPr>
      <w:r>
        <w:rPr>
          <w:b/>
          <w:color w:val="8A6500"/>
          <w:sz w:val="18"/>
        </w:rPr>
        <w:lastRenderedPageBreak/>
        <w:t>APPENDIX</w:t>
      </w:r>
    </w:p>
    <w:p w14:paraId="53FB9CBC" w14:textId="77777777" w:rsidR="00047559" w:rsidRDefault="004961FA">
      <w:pPr>
        <w:pStyle w:val="Heading1"/>
      </w:pPr>
      <w:r>
        <w:t>Appendix A - Full Java SLOC Inventory</w:t>
      </w:r>
    </w:p>
    <w:tbl>
      <w:tblPr>
        <w:tblStyle w:val="TableGrid"/>
        <w:tblW w:w="9360" w:type="dxa"/>
        <w:jc w:val="center"/>
        <w:tblLayout w:type="fixed"/>
        <w:tblLook w:val="04A0" w:firstRow="1" w:lastRow="0" w:firstColumn="1" w:lastColumn="0" w:noHBand="0" w:noVBand="1"/>
      </w:tblPr>
      <w:tblGrid>
        <w:gridCol w:w="700"/>
        <w:gridCol w:w="7660"/>
        <w:gridCol w:w="1000"/>
      </w:tblGrid>
      <w:tr w:rsidR="00047559" w14:paraId="30F04A44" w14:textId="77777777">
        <w:trPr>
          <w:jc w:val="center"/>
        </w:trPr>
        <w:tc>
          <w:tcPr>
            <w:tcW w:w="700" w:type="dxa"/>
            <w:shd w:val="clear" w:color="auto" w:fill="E8EEF5"/>
            <w:tcMar>
              <w:top w:w="90" w:type="dxa"/>
              <w:left w:w="110" w:type="dxa"/>
              <w:bottom w:w="90" w:type="dxa"/>
              <w:right w:w="110" w:type="dxa"/>
            </w:tcMar>
            <w:vAlign w:val="center"/>
          </w:tcPr>
          <w:p w14:paraId="76B8BC79" w14:textId="77777777" w:rsidR="00047559" w:rsidRDefault="004961FA">
            <w:pPr>
              <w:jc w:val="center"/>
            </w:pPr>
            <w:r>
              <w:rPr>
                <w:b/>
                <w:color w:val="17365D"/>
                <w:sz w:val="14"/>
              </w:rPr>
              <w:t>No.</w:t>
            </w:r>
          </w:p>
        </w:tc>
        <w:tc>
          <w:tcPr>
            <w:tcW w:w="7660" w:type="dxa"/>
            <w:shd w:val="clear" w:color="auto" w:fill="E8EEF5"/>
            <w:tcMar>
              <w:top w:w="90" w:type="dxa"/>
              <w:left w:w="110" w:type="dxa"/>
              <w:bottom w:w="90" w:type="dxa"/>
              <w:right w:w="110" w:type="dxa"/>
            </w:tcMar>
            <w:vAlign w:val="center"/>
          </w:tcPr>
          <w:p w14:paraId="2823688B" w14:textId="77777777" w:rsidR="00047559" w:rsidRDefault="004961FA">
            <w:pPr>
              <w:jc w:val="center"/>
            </w:pPr>
            <w:r>
              <w:rPr>
                <w:b/>
                <w:color w:val="17365D"/>
                <w:sz w:val="14"/>
              </w:rPr>
              <w:t>Java source file</w:t>
            </w:r>
          </w:p>
        </w:tc>
        <w:tc>
          <w:tcPr>
            <w:tcW w:w="1000" w:type="dxa"/>
            <w:shd w:val="clear" w:color="auto" w:fill="E8EEF5"/>
            <w:tcMar>
              <w:top w:w="90" w:type="dxa"/>
              <w:left w:w="110" w:type="dxa"/>
              <w:bottom w:w="90" w:type="dxa"/>
              <w:right w:w="110" w:type="dxa"/>
            </w:tcMar>
            <w:vAlign w:val="center"/>
          </w:tcPr>
          <w:p w14:paraId="716E5643" w14:textId="77777777" w:rsidR="00047559" w:rsidRDefault="004961FA">
            <w:pPr>
              <w:jc w:val="center"/>
            </w:pPr>
            <w:r>
              <w:rPr>
                <w:b/>
                <w:color w:val="17365D"/>
                <w:sz w:val="14"/>
              </w:rPr>
              <w:t>SLOC</w:t>
            </w:r>
          </w:p>
        </w:tc>
      </w:tr>
      <w:tr w:rsidR="00047559" w14:paraId="3F9B6F12" w14:textId="77777777">
        <w:trPr>
          <w:jc w:val="center"/>
        </w:trPr>
        <w:tc>
          <w:tcPr>
            <w:tcW w:w="700" w:type="dxa"/>
            <w:tcMar>
              <w:top w:w="90" w:type="dxa"/>
              <w:left w:w="110" w:type="dxa"/>
              <w:bottom w:w="90" w:type="dxa"/>
              <w:right w:w="110" w:type="dxa"/>
            </w:tcMar>
            <w:vAlign w:val="center"/>
          </w:tcPr>
          <w:p w14:paraId="0D5DEB59" w14:textId="77777777" w:rsidR="00047559" w:rsidRDefault="004961FA">
            <w:r>
              <w:rPr>
                <w:color w:val="222222"/>
                <w:sz w:val="14"/>
              </w:rPr>
              <w:t>1</w:t>
            </w:r>
          </w:p>
        </w:tc>
        <w:tc>
          <w:tcPr>
            <w:tcW w:w="7660" w:type="dxa"/>
            <w:tcMar>
              <w:top w:w="90" w:type="dxa"/>
              <w:left w:w="110" w:type="dxa"/>
              <w:bottom w:w="90" w:type="dxa"/>
              <w:right w:w="110" w:type="dxa"/>
            </w:tcMar>
            <w:vAlign w:val="center"/>
          </w:tcPr>
          <w:p w14:paraId="671A643C" w14:textId="77777777" w:rsidR="00047559" w:rsidRDefault="004961FA">
            <w:r>
              <w:rPr>
                <w:color w:val="222222"/>
                <w:sz w:val="14"/>
              </w:rPr>
              <w:t>src/main/java/com/example/controller/UserViewController.java</w:t>
            </w:r>
          </w:p>
        </w:tc>
        <w:tc>
          <w:tcPr>
            <w:tcW w:w="1000" w:type="dxa"/>
            <w:tcMar>
              <w:top w:w="90" w:type="dxa"/>
              <w:left w:w="110" w:type="dxa"/>
              <w:bottom w:w="90" w:type="dxa"/>
              <w:right w:w="110" w:type="dxa"/>
            </w:tcMar>
            <w:vAlign w:val="center"/>
          </w:tcPr>
          <w:p w14:paraId="7A8446C2" w14:textId="77777777" w:rsidR="00047559" w:rsidRDefault="004961FA">
            <w:r>
              <w:rPr>
                <w:color w:val="222222"/>
                <w:sz w:val="14"/>
              </w:rPr>
              <w:t>257</w:t>
            </w:r>
          </w:p>
        </w:tc>
      </w:tr>
      <w:tr w:rsidR="00047559" w14:paraId="4628AB0A" w14:textId="77777777">
        <w:trPr>
          <w:jc w:val="center"/>
        </w:trPr>
        <w:tc>
          <w:tcPr>
            <w:tcW w:w="700" w:type="dxa"/>
            <w:tcMar>
              <w:top w:w="90" w:type="dxa"/>
              <w:left w:w="110" w:type="dxa"/>
              <w:bottom w:w="90" w:type="dxa"/>
              <w:right w:w="110" w:type="dxa"/>
            </w:tcMar>
            <w:vAlign w:val="center"/>
          </w:tcPr>
          <w:p w14:paraId="4900E346" w14:textId="77777777" w:rsidR="00047559" w:rsidRDefault="004961FA">
            <w:r>
              <w:rPr>
                <w:color w:val="222222"/>
                <w:sz w:val="14"/>
              </w:rPr>
              <w:t>2</w:t>
            </w:r>
          </w:p>
        </w:tc>
        <w:tc>
          <w:tcPr>
            <w:tcW w:w="7660" w:type="dxa"/>
            <w:tcMar>
              <w:top w:w="90" w:type="dxa"/>
              <w:left w:w="110" w:type="dxa"/>
              <w:bottom w:w="90" w:type="dxa"/>
              <w:right w:w="110" w:type="dxa"/>
            </w:tcMar>
            <w:vAlign w:val="center"/>
          </w:tcPr>
          <w:p w14:paraId="421BD72F" w14:textId="77777777" w:rsidR="00047559" w:rsidRDefault="004961FA">
            <w:r>
              <w:rPr>
                <w:color w:val="222222"/>
                <w:sz w:val="14"/>
              </w:rPr>
              <w:t>src/main/java/com/example/controller/ActivityController.java</w:t>
            </w:r>
          </w:p>
        </w:tc>
        <w:tc>
          <w:tcPr>
            <w:tcW w:w="1000" w:type="dxa"/>
            <w:tcMar>
              <w:top w:w="90" w:type="dxa"/>
              <w:left w:w="110" w:type="dxa"/>
              <w:bottom w:w="90" w:type="dxa"/>
              <w:right w:w="110" w:type="dxa"/>
            </w:tcMar>
            <w:vAlign w:val="center"/>
          </w:tcPr>
          <w:p w14:paraId="411B0F59" w14:textId="77777777" w:rsidR="00047559" w:rsidRDefault="004961FA">
            <w:r>
              <w:rPr>
                <w:color w:val="222222"/>
                <w:sz w:val="14"/>
              </w:rPr>
              <w:t>161</w:t>
            </w:r>
          </w:p>
        </w:tc>
      </w:tr>
      <w:tr w:rsidR="00047559" w14:paraId="14A08F5E" w14:textId="77777777">
        <w:trPr>
          <w:jc w:val="center"/>
        </w:trPr>
        <w:tc>
          <w:tcPr>
            <w:tcW w:w="700" w:type="dxa"/>
            <w:tcMar>
              <w:top w:w="90" w:type="dxa"/>
              <w:left w:w="110" w:type="dxa"/>
              <w:bottom w:w="90" w:type="dxa"/>
              <w:right w:w="110" w:type="dxa"/>
            </w:tcMar>
            <w:vAlign w:val="center"/>
          </w:tcPr>
          <w:p w14:paraId="21367314" w14:textId="77777777" w:rsidR="00047559" w:rsidRDefault="004961FA">
            <w:r>
              <w:rPr>
                <w:color w:val="222222"/>
                <w:sz w:val="14"/>
              </w:rPr>
              <w:t>3</w:t>
            </w:r>
          </w:p>
        </w:tc>
        <w:tc>
          <w:tcPr>
            <w:tcW w:w="7660" w:type="dxa"/>
            <w:tcMar>
              <w:top w:w="90" w:type="dxa"/>
              <w:left w:w="110" w:type="dxa"/>
              <w:bottom w:w="90" w:type="dxa"/>
              <w:right w:w="110" w:type="dxa"/>
            </w:tcMar>
            <w:vAlign w:val="center"/>
          </w:tcPr>
          <w:p w14:paraId="40E994F1" w14:textId="77777777" w:rsidR="00047559" w:rsidRDefault="004961FA">
            <w:r>
              <w:rPr>
                <w:color w:val="222222"/>
                <w:sz w:val="14"/>
              </w:rPr>
              <w:t>src/main/java/com/example/dao/UserDAO.java</w:t>
            </w:r>
          </w:p>
        </w:tc>
        <w:tc>
          <w:tcPr>
            <w:tcW w:w="1000" w:type="dxa"/>
            <w:tcMar>
              <w:top w:w="90" w:type="dxa"/>
              <w:left w:w="110" w:type="dxa"/>
              <w:bottom w:w="90" w:type="dxa"/>
              <w:right w:w="110" w:type="dxa"/>
            </w:tcMar>
            <w:vAlign w:val="center"/>
          </w:tcPr>
          <w:p w14:paraId="5C03B0C0" w14:textId="77777777" w:rsidR="00047559" w:rsidRDefault="004961FA">
            <w:r>
              <w:rPr>
                <w:color w:val="222222"/>
                <w:sz w:val="14"/>
              </w:rPr>
              <w:t>159</w:t>
            </w:r>
          </w:p>
        </w:tc>
      </w:tr>
      <w:tr w:rsidR="00047559" w14:paraId="63B2839C" w14:textId="77777777">
        <w:trPr>
          <w:jc w:val="center"/>
        </w:trPr>
        <w:tc>
          <w:tcPr>
            <w:tcW w:w="700" w:type="dxa"/>
            <w:tcMar>
              <w:top w:w="90" w:type="dxa"/>
              <w:left w:w="110" w:type="dxa"/>
              <w:bottom w:w="90" w:type="dxa"/>
              <w:right w:w="110" w:type="dxa"/>
            </w:tcMar>
            <w:vAlign w:val="center"/>
          </w:tcPr>
          <w:p w14:paraId="6EA8C5EA" w14:textId="77777777" w:rsidR="00047559" w:rsidRDefault="004961FA">
            <w:r>
              <w:rPr>
                <w:color w:val="222222"/>
                <w:sz w:val="14"/>
              </w:rPr>
              <w:t>4</w:t>
            </w:r>
          </w:p>
        </w:tc>
        <w:tc>
          <w:tcPr>
            <w:tcW w:w="7660" w:type="dxa"/>
            <w:tcMar>
              <w:top w:w="90" w:type="dxa"/>
              <w:left w:w="110" w:type="dxa"/>
              <w:bottom w:w="90" w:type="dxa"/>
              <w:right w:w="110" w:type="dxa"/>
            </w:tcMar>
            <w:vAlign w:val="center"/>
          </w:tcPr>
          <w:p w14:paraId="5BBD87C2" w14:textId="77777777" w:rsidR="00047559" w:rsidRDefault="004961FA">
            <w:r>
              <w:rPr>
                <w:color w:val="222222"/>
                <w:sz w:val="14"/>
              </w:rPr>
              <w:t>src/main/java/com/example/model/ActivityViewModel.java</w:t>
            </w:r>
          </w:p>
        </w:tc>
        <w:tc>
          <w:tcPr>
            <w:tcW w:w="1000" w:type="dxa"/>
            <w:tcMar>
              <w:top w:w="90" w:type="dxa"/>
              <w:left w:w="110" w:type="dxa"/>
              <w:bottom w:w="90" w:type="dxa"/>
              <w:right w:w="110" w:type="dxa"/>
            </w:tcMar>
            <w:vAlign w:val="center"/>
          </w:tcPr>
          <w:p w14:paraId="110E1118" w14:textId="77777777" w:rsidR="00047559" w:rsidRDefault="004961FA">
            <w:r>
              <w:rPr>
                <w:color w:val="222222"/>
                <w:sz w:val="14"/>
              </w:rPr>
              <w:t>144</w:t>
            </w:r>
          </w:p>
        </w:tc>
      </w:tr>
      <w:tr w:rsidR="00047559" w14:paraId="5C614ECF" w14:textId="77777777">
        <w:trPr>
          <w:jc w:val="center"/>
        </w:trPr>
        <w:tc>
          <w:tcPr>
            <w:tcW w:w="700" w:type="dxa"/>
            <w:tcMar>
              <w:top w:w="90" w:type="dxa"/>
              <w:left w:w="110" w:type="dxa"/>
              <w:bottom w:w="90" w:type="dxa"/>
              <w:right w:w="110" w:type="dxa"/>
            </w:tcMar>
            <w:vAlign w:val="center"/>
          </w:tcPr>
          <w:p w14:paraId="526FD2DC" w14:textId="77777777" w:rsidR="00047559" w:rsidRDefault="004961FA">
            <w:r>
              <w:rPr>
                <w:color w:val="222222"/>
                <w:sz w:val="14"/>
              </w:rPr>
              <w:t>5</w:t>
            </w:r>
          </w:p>
        </w:tc>
        <w:tc>
          <w:tcPr>
            <w:tcW w:w="7660" w:type="dxa"/>
            <w:tcMar>
              <w:top w:w="90" w:type="dxa"/>
              <w:left w:w="110" w:type="dxa"/>
              <w:bottom w:w="90" w:type="dxa"/>
              <w:right w:w="110" w:type="dxa"/>
            </w:tcMar>
            <w:vAlign w:val="center"/>
          </w:tcPr>
          <w:p w14:paraId="26F91DF0" w14:textId="77777777" w:rsidR="00047559" w:rsidRDefault="004961FA">
            <w:r>
              <w:rPr>
                <w:color w:val="222222"/>
                <w:sz w:val="14"/>
              </w:rPr>
              <w:t>src/main/java/com/example/model/School.java</w:t>
            </w:r>
          </w:p>
        </w:tc>
        <w:tc>
          <w:tcPr>
            <w:tcW w:w="1000" w:type="dxa"/>
            <w:tcMar>
              <w:top w:w="90" w:type="dxa"/>
              <w:left w:w="110" w:type="dxa"/>
              <w:bottom w:w="90" w:type="dxa"/>
              <w:right w:w="110" w:type="dxa"/>
            </w:tcMar>
            <w:vAlign w:val="center"/>
          </w:tcPr>
          <w:p w14:paraId="3DFE35C3" w14:textId="77777777" w:rsidR="00047559" w:rsidRDefault="004961FA">
            <w:r>
              <w:rPr>
                <w:color w:val="222222"/>
                <w:sz w:val="14"/>
              </w:rPr>
              <w:t>136</w:t>
            </w:r>
          </w:p>
        </w:tc>
      </w:tr>
      <w:tr w:rsidR="00047559" w14:paraId="225DF2C5" w14:textId="77777777">
        <w:trPr>
          <w:jc w:val="center"/>
        </w:trPr>
        <w:tc>
          <w:tcPr>
            <w:tcW w:w="700" w:type="dxa"/>
            <w:tcMar>
              <w:top w:w="90" w:type="dxa"/>
              <w:left w:w="110" w:type="dxa"/>
              <w:bottom w:w="90" w:type="dxa"/>
              <w:right w:w="110" w:type="dxa"/>
            </w:tcMar>
            <w:vAlign w:val="center"/>
          </w:tcPr>
          <w:p w14:paraId="1C19344B" w14:textId="77777777" w:rsidR="00047559" w:rsidRDefault="004961FA">
            <w:r>
              <w:rPr>
                <w:color w:val="222222"/>
                <w:sz w:val="14"/>
              </w:rPr>
              <w:t>6</w:t>
            </w:r>
          </w:p>
        </w:tc>
        <w:tc>
          <w:tcPr>
            <w:tcW w:w="7660" w:type="dxa"/>
            <w:tcMar>
              <w:top w:w="90" w:type="dxa"/>
              <w:left w:w="110" w:type="dxa"/>
              <w:bottom w:w="90" w:type="dxa"/>
              <w:right w:w="110" w:type="dxa"/>
            </w:tcMar>
            <w:vAlign w:val="center"/>
          </w:tcPr>
          <w:p w14:paraId="0DF7D39A" w14:textId="77777777" w:rsidR="00047559" w:rsidRDefault="004961FA">
            <w:r>
              <w:rPr>
                <w:color w:val="222222"/>
                <w:sz w:val="14"/>
              </w:rPr>
              <w:t>src/main/java/com/example/controller/ResourceController.java</w:t>
            </w:r>
          </w:p>
        </w:tc>
        <w:tc>
          <w:tcPr>
            <w:tcW w:w="1000" w:type="dxa"/>
            <w:tcMar>
              <w:top w:w="90" w:type="dxa"/>
              <w:left w:w="110" w:type="dxa"/>
              <w:bottom w:w="90" w:type="dxa"/>
              <w:right w:w="110" w:type="dxa"/>
            </w:tcMar>
            <w:vAlign w:val="center"/>
          </w:tcPr>
          <w:p w14:paraId="777D70D1" w14:textId="77777777" w:rsidR="00047559" w:rsidRDefault="004961FA">
            <w:r>
              <w:rPr>
                <w:color w:val="222222"/>
                <w:sz w:val="14"/>
              </w:rPr>
              <w:t>111</w:t>
            </w:r>
          </w:p>
        </w:tc>
      </w:tr>
      <w:tr w:rsidR="00047559" w14:paraId="265B7C67" w14:textId="77777777">
        <w:trPr>
          <w:jc w:val="center"/>
        </w:trPr>
        <w:tc>
          <w:tcPr>
            <w:tcW w:w="700" w:type="dxa"/>
            <w:tcMar>
              <w:top w:w="90" w:type="dxa"/>
              <w:left w:w="110" w:type="dxa"/>
              <w:bottom w:w="90" w:type="dxa"/>
              <w:right w:w="110" w:type="dxa"/>
            </w:tcMar>
            <w:vAlign w:val="center"/>
          </w:tcPr>
          <w:p w14:paraId="09373853" w14:textId="77777777" w:rsidR="00047559" w:rsidRDefault="004961FA">
            <w:r>
              <w:rPr>
                <w:color w:val="222222"/>
                <w:sz w:val="14"/>
              </w:rPr>
              <w:t>7</w:t>
            </w:r>
          </w:p>
        </w:tc>
        <w:tc>
          <w:tcPr>
            <w:tcW w:w="7660" w:type="dxa"/>
            <w:tcMar>
              <w:top w:w="90" w:type="dxa"/>
              <w:left w:w="110" w:type="dxa"/>
              <w:bottom w:w="90" w:type="dxa"/>
              <w:right w:w="110" w:type="dxa"/>
            </w:tcMar>
            <w:vAlign w:val="center"/>
          </w:tcPr>
          <w:p w14:paraId="267889F1" w14:textId="77777777" w:rsidR="00047559" w:rsidRDefault="004961FA">
            <w:r>
              <w:rPr>
                <w:color w:val="222222"/>
                <w:sz w:val="14"/>
              </w:rPr>
              <w:t>src/main/java/com/example/dao/ActivityDAO.java</w:t>
            </w:r>
          </w:p>
        </w:tc>
        <w:tc>
          <w:tcPr>
            <w:tcW w:w="1000" w:type="dxa"/>
            <w:tcMar>
              <w:top w:w="90" w:type="dxa"/>
              <w:left w:w="110" w:type="dxa"/>
              <w:bottom w:w="90" w:type="dxa"/>
              <w:right w:w="110" w:type="dxa"/>
            </w:tcMar>
            <w:vAlign w:val="center"/>
          </w:tcPr>
          <w:p w14:paraId="7950A875" w14:textId="77777777" w:rsidR="00047559" w:rsidRDefault="004961FA">
            <w:r>
              <w:rPr>
                <w:color w:val="222222"/>
                <w:sz w:val="14"/>
              </w:rPr>
              <w:t>105</w:t>
            </w:r>
          </w:p>
        </w:tc>
      </w:tr>
      <w:tr w:rsidR="00047559" w14:paraId="2D2A4879" w14:textId="77777777">
        <w:trPr>
          <w:jc w:val="center"/>
        </w:trPr>
        <w:tc>
          <w:tcPr>
            <w:tcW w:w="700" w:type="dxa"/>
            <w:tcMar>
              <w:top w:w="90" w:type="dxa"/>
              <w:left w:w="110" w:type="dxa"/>
              <w:bottom w:w="90" w:type="dxa"/>
              <w:right w:w="110" w:type="dxa"/>
            </w:tcMar>
            <w:vAlign w:val="center"/>
          </w:tcPr>
          <w:p w14:paraId="1EC0447A" w14:textId="77777777" w:rsidR="00047559" w:rsidRDefault="004961FA">
            <w:r>
              <w:rPr>
                <w:color w:val="222222"/>
                <w:sz w:val="14"/>
              </w:rPr>
              <w:t>8</w:t>
            </w:r>
          </w:p>
        </w:tc>
        <w:tc>
          <w:tcPr>
            <w:tcW w:w="7660" w:type="dxa"/>
            <w:tcMar>
              <w:top w:w="90" w:type="dxa"/>
              <w:left w:w="110" w:type="dxa"/>
              <w:bottom w:w="90" w:type="dxa"/>
              <w:right w:w="110" w:type="dxa"/>
            </w:tcMar>
            <w:vAlign w:val="center"/>
          </w:tcPr>
          <w:p w14:paraId="510FB39E" w14:textId="77777777" w:rsidR="00047559" w:rsidRDefault="004961FA">
            <w:r>
              <w:rPr>
                <w:color w:val="222222"/>
                <w:sz w:val="14"/>
              </w:rPr>
              <w:t>src/main/java/com/example/dao/ResourceDAO.java</w:t>
            </w:r>
          </w:p>
        </w:tc>
        <w:tc>
          <w:tcPr>
            <w:tcW w:w="1000" w:type="dxa"/>
            <w:tcMar>
              <w:top w:w="90" w:type="dxa"/>
              <w:left w:w="110" w:type="dxa"/>
              <w:bottom w:w="90" w:type="dxa"/>
              <w:right w:w="110" w:type="dxa"/>
            </w:tcMar>
            <w:vAlign w:val="center"/>
          </w:tcPr>
          <w:p w14:paraId="626A902F" w14:textId="77777777" w:rsidR="00047559" w:rsidRDefault="004961FA">
            <w:r>
              <w:rPr>
                <w:color w:val="222222"/>
                <w:sz w:val="14"/>
              </w:rPr>
              <w:t>97</w:t>
            </w:r>
          </w:p>
        </w:tc>
      </w:tr>
      <w:tr w:rsidR="00047559" w14:paraId="3F4F3B1F" w14:textId="77777777">
        <w:trPr>
          <w:jc w:val="center"/>
        </w:trPr>
        <w:tc>
          <w:tcPr>
            <w:tcW w:w="700" w:type="dxa"/>
            <w:tcMar>
              <w:top w:w="90" w:type="dxa"/>
              <w:left w:w="110" w:type="dxa"/>
              <w:bottom w:w="90" w:type="dxa"/>
              <w:right w:w="110" w:type="dxa"/>
            </w:tcMar>
            <w:vAlign w:val="center"/>
          </w:tcPr>
          <w:p w14:paraId="4A2B04ED" w14:textId="77777777" w:rsidR="00047559" w:rsidRDefault="004961FA">
            <w:r>
              <w:rPr>
                <w:color w:val="222222"/>
                <w:sz w:val="14"/>
              </w:rPr>
              <w:t>9</w:t>
            </w:r>
          </w:p>
        </w:tc>
        <w:tc>
          <w:tcPr>
            <w:tcW w:w="7660" w:type="dxa"/>
            <w:tcMar>
              <w:top w:w="90" w:type="dxa"/>
              <w:left w:w="110" w:type="dxa"/>
              <w:bottom w:w="90" w:type="dxa"/>
              <w:right w:w="110" w:type="dxa"/>
            </w:tcMar>
            <w:vAlign w:val="center"/>
          </w:tcPr>
          <w:p w14:paraId="6F68D010" w14:textId="77777777" w:rsidR="00047559" w:rsidRDefault="004961FA">
            <w:r>
              <w:rPr>
                <w:color w:val="222222"/>
                <w:sz w:val="14"/>
              </w:rPr>
              <w:t>src/main/java/com/example/config/SecurityConfig.java</w:t>
            </w:r>
          </w:p>
        </w:tc>
        <w:tc>
          <w:tcPr>
            <w:tcW w:w="1000" w:type="dxa"/>
            <w:tcMar>
              <w:top w:w="90" w:type="dxa"/>
              <w:left w:w="110" w:type="dxa"/>
              <w:bottom w:w="90" w:type="dxa"/>
              <w:right w:w="110" w:type="dxa"/>
            </w:tcMar>
            <w:vAlign w:val="center"/>
          </w:tcPr>
          <w:p w14:paraId="2302D918" w14:textId="77777777" w:rsidR="00047559" w:rsidRDefault="004961FA">
            <w:r>
              <w:rPr>
                <w:color w:val="222222"/>
                <w:sz w:val="14"/>
              </w:rPr>
              <w:t>83</w:t>
            </w:r>
          </w:p>
        </w:tc>
      </w:tr>
      <w:tr w:rsidR="00047559" w14:paraId="0AEC9C32" w14:textId="77777777">
        <w:trPr>
          <w:jc w:val="center"/>
        </w:trPr>
        <w:tc>
          <w:tcPr>
            <w:tcW w:w="700" w:type="dxa"/>
            <w:tcMar>
              <w:top w:w="90" w:type="dxa"/>
              <w:left w:w="110" w:type="dxa"/>
              <w:bottom w:w="90" w:type="dxa"/>
              <w:right w:w="110" w:type="dxa"/>
            </w:tcMar>
            <w:vAlign w:val="center"/>
          </w:tcPr>
          <w:p w14:paraId="5D9BE016" w14:textId="77777777" w:rsidR="00047559" w:rsidRDefault="004961FA">
            <w:r>
              <w:rPr>
                <w:color w:val="222222"/>
                <w:sz w:val="14"/>
              </w:rPr>
              <w:t>10</w:t>
            </w:r>
          </w:p>
        </w:tc>
        <w:tc>
          <w:tcPr>
            <w:tcW w:w="7660" w:type="dxa"/>
            <w:tcMar>
              <w:top w:w="90" w:type="dxa"/>
              <w:left w:w="110" w:type="dxa"/>
              <w:bottom w:w="90" w:type="dxa"/>
              <w:right w:w="110" w:type="dxa"/>
            </w:tcMar>
            <w:vAlign w:val="center"/>
          </w:tcPr>
          <w:p w14:paraId="3FF0A54D" w14:textId="77777777" w:rsidR="00047559" w:rsidRDefault="004961FA">
            <w:r>
              <w:rPr>
                <w:color w:val="222222"/>
                <w:sz w:val="14"/>
              </w:rPr>
              <w:t>src/main/java/com/example/model/UserViewModel.java</w:t>
            </w:r>
          </w:p>
        </w:tc>
        <w:tc>
          <w:tcPr>
            <w:tcW w:w="1000" w:type="dxa"/>
            <w:tcMar>
              <w:top w:w="90" w:type="dxa"/>
              <w:left w:w="110" w:type="dxa"/>
              <w:bottom w:w="90" w:type="dxa"/>
              <w:right w:w="110" w:type="dxa"/>
            </w:tcMar>
            <w:vAlign w:val="center"/>
          </w:tcPr>
          <w:p w14:paraId="0E0257BD" w14:textId="77777777" w:rsidR="00047559" w:rsidRDefault="004961FA">
            <w:r>
              <w:rPr>
                <w:color w:val="222222"/>
                <w:sz w:val="14"/>
              </w:rPr>
              <w:t>78</w:t>
            </w:r>
          </w:p>
        </w:tc>
      </w:tr>
      <w:tr w:rsidR="00047559" w14:paraId="08C16AEC" w14:textId="77777777">
        <w:trPr>
          <w:jc w:val="center"/>
        </w:trPr>
        <w:tc>
          <w:tcPr>
            <w:tcW w:w="700" w:type="dxa"/>
            <w:tcMar>
              <w:top w:w="90" w:type="dxa"/>
              <w:left w:w="110" w:type="dxa"/>
              <w:bottom w:w="90" w:type="dxa"/>
              <w:right w:w="110" w:type="dxa"/>
            </w:tcMar>
            <w:vAlign w:val="center"/>
          </w:tcPr>
          <w:p w14:paraId="3230D5EC" w14:textId="77777777" w:rsidR="00047559" w:rsidRDefault="004961FA">
            <w:r>
              <w:rPr>
                <w:color w:val="222222"/>
                <w:sz w:val="14"/>
              </w:rPr>
              <w:t>11</w:t>
            </w:r>
          </w:p>
        </w:tc>
        <w:tc>
          <w:tcPr>
            <w:tcW w:w="7660" w:type="dxa"/>
            <w:tcMar>
              <w:top w:w="90" w:type="dxa"/>
              <w:left w:w="110" w:type="dxa"/>
              <w:bottom w:w="90" w:type="dxa"/>
              <w:right w:w="110" w:type="dxa"/>
            </w:tcMar>
            <w:vAlign w:val="center"/>
          </w:tcPr>
          <w:p w14:paraId="168B9B93" w14:textId="77777777" w:rsidR="00047559" w:rsidRDefault="004961FA">
            <w:r>
              <w:rPr>
                <w:color w:val="222222"/>
                <w:sz w:val="14"/>
              </w:rPr>
              <w:t>src/main/java/com/example/dao/SchoolDAO.java</w:t>
            </w:r>
          </w:p>
        </w:tc>
        <w:tc>
          <w:tcPr>
            <w:tcW w:w="1000" w:type="dxa"/>
            <w:tcMar>
              <w:top w:w="90" w:type="dxa"/>
              <w:left w:w="110" w:type="dxa"/>
              <w:bottom w:w="90" w:type="dxa"/>
              <w:right w:w="110" w:type="dxa"/>
            </w:tcMar>
            <w:vAlign w:val="center"/>
          </w:tcPr>
          <w:p w14:paraId="04DC0BE8" w14:textId="77777777" w:rsidR="00047559" w:rsidRDefault="004961FA">
            <w:r>
              <w:rPr>
                <w:color w:val="222222"/>
                <w:sz w:val="14"/>
              </w:rPr>
              <w:t>77</w:t>
            </w:r>
          </w:p>
        </w:tc>
      </w:tr>
      <w:tr w:rsidR="00047559" w14:paraId="6F0C44A6" w14:textId="77777777">
        <w:trPr>
          <w:jc w:val="center"/>
        </w:trPr>
        <w:tc>
          <w:tcPr>
            <w:tcW w:w="700" w:type="dxa"/>
            <w:tcMar>
              <w:top w:w="90" w:type="dxa"/>
              <w:left w:w="110" w:type="dxa"/>
              <w:bottom w:w="90" w:type="dxa"/>
              <w:right w:w="110" w:type="dxa"/>
            </w:tcMar>
            <w:vAlign w:val="center"/>
          </w:tcPr>
          <w:p w14:paraId="7F2F9694" w14:textId="77777777" w:rsidR="00047559" w:rsidRDefault="004961FA">
            <w:r>
              <w:rPr>
                <w:color w:val="222222"/>
                <w:sz w:val="14"/>
              </w:rPr>
              <w:t>12</w:t>
            </w:r>
          </w:p>
        </w:tc>
        <w:tc>
          <w:tcPr>
            <w:tcW w:w="7660" w:type="dxa"/>
            <w:tcMar>
              <w:top w:w="90" w:type="dxa"/>
              <w:left w:w="110" w:type="dxa"/>
              <w:bottom w:w="90" w:type="dxa"/>
              <w:right w:w="110" w:type="dxa"/>
            </w:tcMar>
            <w:vAlign w:val="center"/>
          </w:tcPr>
          <w:p w14:paraId="5FB0AA78" w14:textId="77777777" w:rsidR="00047559" w:rsidRDefault="004961FA">
            <w:r>
              <w:rPr>
                <w:color w:val="222222"/>
                <w:sz w:val="14"/>
              </w:rPr>
              <w:t>src/main/java/com/example/model/Resource.java</w:t>
            </w:r>
          </w:p>
        </w:tc>
        <w:tc>
          <w:tcPr>
            <w:tcW w:w="1000" w:type="dxa"/>
            <w:tcMar>
              <w:top w:w="90" w:type="dxa"/>
              <w:left w:w="110" w:type="dxa"/>
              <w:bottom w:w="90" w:type="dxa"/>
              <w:right w:w="110" w:type="dxa"/>
            </w:tcMar>
            <w:vAlign w:val="center"/>
          </w:tcPr>
          <w:p w14:paraId="17889D6E" w14:textId="77777777" w:rsidR="00047559" w:rsidRDefault="004961FA">
            <w:r>
              <w:rPr>
                <w:color w:val="222222"/>
                <w:sz w:val="14"/>
              </w:rPr>
              <w:t>75</w:t>
            </w:r>
          </w:p>
        </w:tc>
      </w:tr>
      <w:tr w:rsidR="00047559" w14:paraId="20B2FD2D" w14:textId="77777777">
        <w:trPr>
          <w:jc w:val="center"/>
        </w:trPr>
        <w:tc>
          <w:tcPr>
            <w:tcW w:w="700" w:type="dxa"/>
            <w:tcMar>
              <w:top w:w="90" w:type="dxa"/>
              <w:left w:w="110" w:type="dxa"/>
              <w:bottom w:w="90" w:type="dxa"/>
              <w:right w:w="110" w:type="dxa"/>
            </w:tcMar>
            <w:vAlign w:val="center"/>
          </w:tcPr>
          <w:p w14:paraId="44B27D47" w14:textId="77777777" w:rsidR="00047559" w:rsidRDefault="004961FA">
            <w:r>
              <w:rPr>
                <w:color w:val="222222"/>
                <w:sz w:val="14"/>
              </w:rPr>
              <w:t>13</w:t>
            </w:r>
          </w:p>
        </w:tc>
        <w:tc>
          <w:tcPr>
            <w:tcW w:w="7660" w:type="dxa"/>
            <w:tcMar>
              <w:top w:w="90" w:type="dxa"/>
              <w:left w:w="110" w:type="dxa"/>
              <w:bottom w:w="90" w:type="dxa"/>
              <w:right w:w="110" w:type="dxa"/>
            </w:tcMar>
            <w:vAlign w:val="center"/>
          </w:tcPr>
          <w:p w14:paraId="0E7CF911" w14:textId="77777777" w:rsidR="00047559" w:rsidRDefault="004961FA">
            <w:r>
              <w:rPr>
                <w:color w:val="222222"/>
                <w:sz w:val="14"/>
              </w:rPr>
              <w:t>src/main/java/com/example/controller/SchoolController.java</w:t>
            </w:r>
          </w:p>
        </w:tc>
        <w:tc>
          <w:tcPr>
            <w:tcW w:w="1000" w:type="dxa"/>
            <w:tcMar>
              <w:top w:w="90" w:type="dxa"/>
              <w:left w:w="110" w:type="dxa"/>
              <w:bottom w:w="90" w:type="dxa"/>
              <w:right w:w="110" w:type="dxa"/>
            </w:tcMar>
            <w:vAlign w:val="center"/>
          </w:tcPr>
          <w:p w14:paraId="6B6BC6B5" w14:textId="77777777" w:rsidR="00047559" w:rsidRDefault="004961FA">
            <w:r>
              <w:rPr>
                <w:color w:val="222222"/>
                <w:sz w:val="14"/>
              </w:rPr>
              <w:t>64</w:t>
            </w:r>
          </w:p>
        </w:tc>
      </w:tr>
      <w:tr w:rsidR="00047559" w14:paraId="44D02444" w14:textId="77777777">
        <w:trPr>
          <w:jc w:val="center"/>
        </w:trPr>
        <w:tc>
          <w:tcPr>
            <w:tcW w:w="700" w:type="dxa"/>
            <w:tcMar>
              <w:top w:w="90" w:type="dxa"/>
              <w:left w:w="110" w:type="dxa"/>
              <w:bottom w:w="90" w:type="dxa"/>
              <w:right w:w="110" w:type="dxa"/>
            </w:tcMar>
            <w:vAlign w:val="center"/>
          </w:tcPr>
          <w:p w14:paraId="0DA75EB9" w14:textId="77777777" w:rsidR="00047559" w:rsidRDefault="004961FA">
            <w:r>
              <w:rPr>
                <w:color w:val="222222"/>
                <w:sz w:val="14"/>
              </w:rPr>
              <w:t>14</w:t>
            </w:r>
          </w:p>
        </w:tc>
        <w:tc>
          <w:tcPr>
            <w:tcW w:w="7660" w:type="dxa"/>
            <w:tcMar>
              <w:top w:w="90" w:type="dxa"/>
              <w:left w:w="110" w:type="dxa"/>
              <w:bottom w:w="90" w:type="dxa"/>
              <w:right w:w="110" w:type="dxa"/>
            </w:tcMar>
            <w:vAlign w:val="center"/>
          </w:tcPr>
          <w:p w14:paraId="68E99B99" w14:textId="77777777" w:rsidR="00047559" w:rsidRDefault="004961FA">
            <w:r>
              <w:rPr>
                <w:color w:val="222222"/>
                <w:sz w:val="14"/>
              </w:rPr>
              <w:t>src/main/java/com/example/model/Feedback.java</w:t>
            </w:r>
          </w:p>
        </w:tc>
        <w:tc>
          <w:tcPr>
            <w:tcW w:w="1000" w:type="dxa"/>
            <w:tcMar>
              <w:top w:w="90" w:type="dxa"/>
              <w:left w:w="110" w:type="dxa"/>
              <w:bottom w:w="90" w:type="dxa"/>
              <w:right w:w="110" w:type="dxa"/>
            </w:tcMar>
            <w:vAlign w:val="center"/>
          </w:tcPr>
          <w:p w14:paraId="650325DB" w14:textId="77777777" w:rsidR="00047559" w:rsidRDefault="004961FA">
            <w:r>
              <w:rPr>
                <w:color w:val="222222"/>
                <w:sz w:val="14"/>
              </w:rPr>
              <w:t>59</w:t>
            </w:r>
          </w:p>
        </w:tc>
      </w:tr>
      <w:tr w:rsidR="00047559" w14:paraId="1160EB6E" w14:textId="77777777">
        <w:trPr>
          <w:jc w:val="center"/>
        </w:trPr>
        <w:tc>
          <w:tcPr>
            <w:tcW w:w="700" w:type="dxa"/>
            <w:tcMar>
              <w:top w:w="90" w:type="dxa"/>
              <w:left w:w="110" w:type="dxa"/>
              <w:bottom w:w="90" w:type="dxa"/>
              <w:right w:w="110" w:type="dxa"/>
            </w:tcMar>
            <w:vAlign w:val="center"/>
          </w:tcPr>
          <w:p w14:paraId="000C1927" w14:textId="77777777" w:rsidR="00047559" w:rsidRDefault="004961FA">
            <w:r>
              <w:rPr>
                <w:color w:val="222222"/>
                <w:sz w:val="14"/>
              </w:rPr>
              <w:t>15</w:t>
            </w:r>
          </w:p>
        </w:tc>
        <w:tc>
          <w:tcPr>
            <w:tcW w:w="7660" w:type="dxa"/>
            <w:tcMar>
              <w:top w:w="90" w:type="dxa"/>
              <w:left w:w="110" w:type="dxa"/>
              <w:bottom w:w="90" w:type="dxa"/>
              <w:right w:w="110" w:type="dxa"/>
            </w:tcMar>
            <w:vAlign w:val="center"/>
          </w:tcPr>
          <w:p w14:paraId="6B2D957A" w14:textId="77777777" w:rsidR="00047559" w:rsidRDefault="004961FA">
            <w:r>
              <w:rPr>
                <w:color w:val="222222"/>
                <w:sz w:val="14"/>
              </w:rPr>
              <w:t>src/main/java/com/example/security/CustomUserDetails.java</w:t>
            </w:r>
          </w:p>
        </w:tc>
        <w:tc>
          <w:tcPr>
            <w:tcW w:w="1000" w:type="dxa"/>
            <w:tcMar>
              <w:top w:w="90" w:type="dxa"/>
              <w:left w:w="110" w:type="dxa"/>
              <w:bottom w:w="90" w:type="dxa"/>
              <w:right w:w="110" w:type="dxa"/>
            </w:tcMar>
            <w:vAlign w:val="center"/>
          </w:tcPr>
          <w:p w14:paraId="4ECC5EE2" w14:textId="77777777" w:rsidR="00047559" w:rsidRDefault="004961FA">
            <w:r>
              <w:rPr>
                <w:color w:val="222222"/>
                <w:sz w:val="14"/>
              </w:rPr>
              <w:t>53</w:t>
            </w:r>
          </w:p>
        </w:tc>
      </w:tr>
      <w:tr w:rsidR="00047559" w14:paraId="416CE5DF" w14:textId="77777777">
        <w:trPr>
          <w:jc w:val="center"/>
        </w:trPr>
        <w:tc>
          <w:tcPr>
            <w:tcW w:w="700" w:type="dxa"/>
            <w:tcMar>
              <w:top w:w="90" w:type="dxa"/>
              <w:left w:w="110" w:type="dxa"/>
              <w:bottom w:w="90" w:type="dxa"/>
              <w:right w:w="110" w:type="dxa"/>
            </w:tcMar>
            <w:vAlign w:val="center"/>
          </w:tcPr>
          <w:p w14:paraId="4E34A0F2" w14:textId="77777777" w:rsidR="00047559" w:rsidRDefault="004961FA">
            <w:r>
              <w:rPr>
                <w:color w:val="222222"/>
                <w:sz w:val="14"/>
              </w:rPr>
              <w:t>16</w:t>
            </w:r>
          </w:p>
        </w:tc>
        <w:tc>
          <w:tcPr>
            <w:tcW w:w="7660" w:type="dxa"/>
            <w:tcMar>
              <w:top w:w="90" w:type="dxa"/>
              <w:left w:w="110" w:type="dxa"/>
              <w:bottom w:w="90" w:type="dxa"/>
              <w:right w:w="110" w:type="dxa"/>
            </w:tcMar>
            <w:vAlign w:val="center"/>
          </w:tcPr>
          <w:p w14:paraId="540F306A" w14:textId="77777777" w:rsidR="00047559" w:rsidRDefault="004961FA">
            <w:r>
              <w:rPr>
                <w:color w:val="222222"/>
                <w:sz w:val="14"/>
              </w:rPr>
              <w:t>src/main/java/com/example/config/HibernateConfig.java</w:t>
            </w:r>
          </w:p>
        </w:tc>
        <w:tc>
          <w:tcPr>
            <w:tcW w:w="1000" w:type="dxa"/>
            <w:tcMar>
              <w:top w:w="90" w:type="dxa"/>
              <w:left w:w="110" w:type="dxa"/>
              <w:bottom w:w="90" w:type="dxa"/>
              <w:right w:w="110" w:type="dxa"/>
            </w:tcMar>
            <w:vAlign w:val="center"/>
          </w:tcPr>
          <w:p w14:paraId="65C13DCE" w14:textId="77777777" w:rsidR="00047559" w:rsidRDefault="004961FA">
            <w:r>
              <w:rPr>
                <w:color w:val="222222"/>
                <w:sz w:val="14"/>
              </w:rPr>
              <w:t>46</w:t>
            </w:r>
          </w:p>
        </w:tc>
      </w:tr>
      <w:tr w:rsidR="00047559" w14:paraId="1054449A" w14:textId="77777777">
        <w:trPr>
          <w:jc w:val="center"/>
        </w:trPr>
        <w:tc>
          <w:tcPr>
            <w:tcW w:w="700" w:type="dxa"/>
            <w:tcMar>
              <w:top w:w="90" w:type="dxa"/>
              <w:left w:w="110" w:type="dxa"/>
              <w:bottom w:w="90" w:type="dxa"/>
              <w:right w:w="110" w:type="dxa"/>
            </w:tcMar>
            <w:vAlign w:val="center"/>
          </w:tcPr>
          <w:p w14:paraId="09BB7448" w14:textId="77777777" w:rsidR="00047559" w:rsidRDefault="004961FA">
            <w:r>
              <w:rPr>
                <w:color w:val="222222"/>
                <w:sz w:val="14"/>
              </w:rPr>
              <w:t>17</w:t>
            </w:r>
          </w:p>
        </w:tc>
        <w:tc>
          <w:tcPr>
            <w:tcW w:w="7660" w:type="dxa"/>
            <w:tcMar>
              <w:top w:w="90" w:type="dxa"/>
              <w:left w:w="110" w:type="dxa"/>
              <w:bottom w:w="90" w:type="dxa"/>
              <w:right w:w="110" w:type="dxa"/>
            </w:tcMar>
            <w:vAlign w:val="center"/>
          </w:tcPr>
          <w:p w14:paraId="7768A094" w14:textId="77777777" w:rsidR="00047559" w:rsidRDefault="004961FA">
            <w:r>
              <w:rPr>
                <w:color w:val="222222"/>
                <w:sz w:val="14"/>
              </w:rPr>
              <w:t>src/main/java/com/example/dao/FeedbackDAO.java</w:t>
            </w:r>
          </w:p>
        </w:tc>
        <w:tc>
          <w:tcPr>
            <w:tcW w:w="1000" w:type="dxa"/>
            <w:tcMar>
              <w:top w:w="90" w:type="dxa"/>
              <w:left w:w="110" w:type="dxa"/>
              <w:bottom w:w="90" w:type="dxa"/>
              <w:right w:w="110" w:type="dxa"/>
            </w:tcMar>
            <w:vAlign w:val="center"/>
          </w:tcPr>
          <w:p w14:paraId="03E55757" w14:textId="77777777" w:rsidR="00047559" w:rsidRDefault="004961FA">
            <w:r>
              <w:rPr>
                <w:color w:val="222222"/>
                <w:sz w:val="14"/>
              </w:rPr>
              <w:t>45</w:t>
            </w:r>
          </w:p>
        </w:tc>
      </w:tr>
      <w:tr w:rsidR="00047559" w14:paraId="2E65EEE8" w14:textId="77777777">
        <w:trPr>
          <w:jc w:val="center"/>
        </w:trPr>
        <w:tc>
          <w:tcPr>
            <w:tcW w:w="700" w:type="dxa"/>
            <w:tcMar>
              <w:top w:w="90" w:type="dxa"/>
              <w:left w:w="110" w:type="dxa"/>
              <w:bottom w:w="90" w:type="dxa"/>
              <w:right w:w="110" w:type="dxa"/>
            </w:tcMar>
            <w:vAlign w:val="center"/>
          </w:tcPr>
          <w:p w14:paraId="0BD890EE" w14:textId="77777777" w:rsidR="00047559" w:rsidRDefault="004961FA">
            <w:r>
              <w:rPr>
                <w:color w:val="222222"/>
                <w:sz w:val="14"/>
              </w:rPr>
              <w:t>18</w:t>
            </w:r>
          </w:p>
        </w:tc>
        <w:tc>
          <w:tcPr>
            <w:tcW w:w="7660" w:type="dxa"/>
            <w:tcMar>
              <w:top w:w="90" w:type="dxa"/>
              <w:left w:w="110" w:type="dxa"/>
              <w:bottom w:w="90" w:type="dxa"/>
              <w:right w:w="110" w:type="dxa"/>
            </w:tcMar>
            <w:vAlign w:val="center"/>
          </w:tcPr>
          <w:p w14:paraId="0E3CAACB" w14:textId="77777777" w:rsidR="00047559" w:rsidRDefault="004961FA">
            <w:r>
              <w:rPr>
                <w:color w:val="222222"/>
                <w:sz w:val="14"/>
              </w:rPr>
              <w:t>src/main/java/com/example/service/UserService.java</w:t>
            </w:r>
          </w:p>
        </w:tc>
        <w:tc>
          <w:tcPr>
            <w:tcW w:w="1000" w:type="dxa"/>
            <w:tcMar>
              <w:top w:w="90" w:type="dxa"/>
              <w:left w:w="110" w:type="dxa"/>
              <w:bottom w:w="90" w:type="dxa"/>
              <w:right w:w="110" w:type="dxa"/>
            </w:tcMar>
            <w:vAlign w:val="center"/>
          </w:tcPr>
          <w:p w14:paraId="4870E74A" w14:textId="77777777" w:rsidR="00047559" w:rsidRDefault="004961FA">
            <w:r>
              <w:rPr>
                <w:color w:val="222222"/>
                <w:sz w:val="14"/>
              </w:rPr>
              <w:t>41</w:t>
            </w:r>
          </w:p>
        </w:tc>
      </w:tr>
      <w:tr w:rsidR="00047559" w14:paraId="495B7E32" w14:textId="77777777">
        <w:trPr>
          <w:jc w:val="center"/>
        </w:trPr>
        <w:tc>
          <w:tcPr>
            <w:tcW w:w="700" w:type="dxa"/>
            <w:tcMar>
              <w:top w:w="90" w:type="dxa"/>
              <w:left w:w="110" w:type="dxa"/>
              <w:bottom w:w="90" w:type="dxa"/>
              <w:right w:w="110" w:type="dxa"/>
            </w:tcMar>
            <w:vAlign w:val="center"/>
          </w:tcPr>
          <w:p w14:paraId="178AF8C6" w14:textId="77777777" w:rsidR="00047559" w:rsidRDefault="004961FA">
            <w:r>
              <w:rPr>
                <w:color w:val="222222"/>
                <w:sz w:val="14"/>
              </w:rPr>
              <w:t>19</w:t>
            </w:r>
          </w:p>
        </w:tc>
        <w:tc>
          <w:tcPr>
            <w:tcW w:w="7660" w:type="dxa"/>
            <w:tcMar>
              <w:top w:w="90" w:type="dxa"/>
              <w:left w:w="110" w:type="dxa"/>
              <w:bottom w:w="90" w:type="dxa"/>
              <w:right w:w="110" w:type="dxa"/>
            </w:tcMar>
            <w:vAlign w:val="center"/>
          </w:tcPr>
          <w:p w14:paraId="49768A23" w14:textId="77777777" w:rsidR="00047559" w:rsidRDefault="004961FA">
            <w:r>
              <w:rPr>
                <w:color w:val="222222"/>
                <w:sz w:val="14"/>
              </w:rPr>
              <w:t>src/main/java/com/example/service/ActivityService.java</w:t>
            </w:r>
          </w:p>
        </w:tc>
        <w:tc>
          <w:tcPr>
            <w:tcW w:w="1000" w:type="dxa"/>
            <w:tcMar>
              <w:top w:w="90" w:type="dxa"/>
              <w:left w:w="110" w:type="dxa"/>
              <w:bottom w:w="90" w:type="dxa"/>
              <w:right w:w="110" w:type="dxa"/>
            </w:tcMar>
            <w:vAlign w:val="center"/>
          </w:tcPr>
          <w:p w14:paraId="639E421F" w14:textId="77777777" w:rsidR="00047559" w:rsidRDefault="004961FA">
            <w:r>
              <w:rPr>
                <w:color w:val="222222"/>
                <w:sz w:val="14"/>
              </w:rPr>
              <w:t>39</w:t>
            </w:r>
          </w:p>
        </w:tc>
      </w:tr>
      <w:tr w:rsidR="00047559" w14:paraId="34B4D804" w14:textId="77777777">
        <w:trPr>
          <w:jc w:val="center"/>
        </w:trPr>
        <w:tc>
          <w:tcPr>
            <w:tcW w:w="700" w:type="dxa"/>
            <w:tcMar>
              <w:top w:w="90" w:type="dxa"/>
              <w:left w:w="110" w:type="dxa"/>
              <w:bottom w:w="90" w:type="dxa"/>
              <w:right w:w="110" w:type="dxa"/>
            </w:tcMar>
            <w:vAlign w:val="center"/>
          </w:tcPr>
          <w:p w14:paraId="56052352" w14:textId="77777777" w:rsidR="00047559" w:rsidRDefault="004961FA">
            <w:r>
              <w:rPr>
                <w:color w:val="222222"/>
                <w:sz w:val="14"/>
              </w:rPr>
              <w:t>20</w:t>
            </w:r>
          </w:p>
        </w:tc>
        <w:tc>
          <w:tcPr>
            <w:tcW w:w="7660" w:type="dxa"/>
            <w:tcMar>
              <w:top w:w="90" w:type="dxa"/>
              <w:left w:w="110" w:type="dxa"/>
              <w:bottom w:w="90" w:type="dxa"/>
              <w:right w:w="110" w:type="dxa"/>
            </w:tcMar>
            <w:vAlign w:val="center"/>
          </w:tcPr>
          <w:p w14:paraId="1E28F4DB" w14:textId="77777777" w:rsidR="00047559" w:rsidRDefault="004961FA">
            <w:r>
              <w:rPr>
                <w:color w:val="222222"/>
                <w:sz w:val="14"/>
              </w:rPr>
              <w:t>src/main/java/com/example/service/ResourceService.java</w:t>
            </w:r>
          </w:p>
        </w:tc>
        <w:tc>
          <w:tcPr>
            <w:tcW w:w="1000" w:type="dxa"/>
            <w:tcMar>
              <w:top w:w="90" w:type="dxa"/>
              <w:left w:w="110" w:type="dxa"/>
              <w:bottom w:w="90" w:type="dxa"/>
              <w:right w:w="110" w:type="dxa"/>
            </w:tcMar>
            <w:vAlign w:val="center"/>
          </w:tcPr>
          <w:p w14:paraId="244636E6" w14:textId="77777777" w:rsidR="00047559" w:rsidRDefault="004961FA">
            <w:r>
              <w:rPr>
                <w:color w:val="222222"/>
                <w:sz w:val="14"/>
              </w:rPr>
              <w:t>26</w:t>
            </w:r>
          </w:p>
        </w:tc>
      </w:tr>
      <w:tr w:rsidR="00047559" w14:paraId="7776E806" w14:textId="77777777">
        <w:trPr>
          <w:jc w:val="center"/>
        </w:trPr>
        <w:tc>
          <w:tcPr>
            <w:tcW w:w="700" w:type="dxa"/>
            <w:tcMar>
              <w:top w:w="90" w:type="dxa"/>
              <w:left w:w="110" w:type="dxa"/>
              <w:bottom w:w="90" w:type="dxa"/>
              <w:right w:w="110" w:type="dxa"/>
            </w:tcMar>
            <w:vAlign w:val="center"/>
          </w:tcPr>
          <w:p w14:paraId="18CFEFB7" w14:textId="77777777" w:rsidR="00047559" w:rsidRDefault="004961FA">
            <w:r>
              <w:rPr>
                <w:color w:val="222222"/>
                <w:sz w:val="14"/>
              </w:rPr>
              <w:t>21</w:t>
            </w:r>
          </w:p>
        </w:tc>
        <w:tc>
          <w:tcPr>
            <w:tcW w:w="7660" w:type="dxa"/>
            <w:tcMar>
              <w:top w:w="90" w:type="dxa"/>
              <w:left w:w="110" w:type="dxa"/>
              <w:bottom w:w="90" w:type="dxa"/>
              <w:right w:w="110" w:type="dxa"/>
            </w:tcMar>
            <w:vAlign w:val="center"/>
          </w:tcPr>
          <w:p w14:paraId="7C2C0649" w14:textId="77777777" w:rsidR="00047559" w:rsidRDefault="004961FA">
            <w:r>
              <w:rPr>
                <w:color w:val="222222"/>
                <w:sz w:val="14"/>
              </w:rPr>
              <w:t>src/main/java/com/example/service/SchoolService.java</w:t>
            </w:r>
          </w:p>
        </w:tc>
        <w:tc>
          <w:tcPr>
            <w:tcW w:w="1000" w:type="dxa"/>
            <w:tcMar>
              <w:top w:w="90" w:type="dxa"/>
              <w:left w:w="110" w:type="dxa"/>
              <w:bottom w:w="90" w:type="dxa"/>
              <w:right w:w="110" w:type="dxa"/>
            </w:tcMar>
            <w:vAlign w:val="center"/>
          </w:tcPr>
          <w:p w14:paraId="3FFA114F" w14:textId="77777777" w:rsidR="00047559" w:rsidRDefault="004961FA">
            <w:r>
              <w:rPr>
                <w:color w:val="222222"/>
                <w:sz w:val="14"/>
              </w:rPr>
              <w:t>23</w:t>
            </w:r>
          </w:p>
        </w:tc>
      </w:tr>
      <w:tr w:rsidR="00047559" w14:paraId="5E444DCD" w14:textId="77777777">
        <w:trPr>
          <w:jc w:val="center"/>
        </w:trPr>
        <w:tc>
          <w:tcPr>
            <w:tcW w:w="700" w:type="dxa"/>
            <w:tcMar>
              <w:top w:w="90" w:type="dxa"/>
              <w:left w:w="110" w:type="dxa"/>
              <w:bottom w:w="90" w:type="dxa"/>
              <w:right w:w="110" w:type="dxa"/>
            </w:tcMar>
            <w:vAlign w:val="center"/>
          </w:tcPr>
          <w:p w14:paraId="27B036B3" w14:textId="77777777" w:rsidR="00047559" w:rsidRDefault="004961FA">
            <w:r>
              <w:rPr>
                <w:color w:val="222222"/>
                <w:sz w:val="14"/>
              </w:rPr>
              <w:t>22</w:t>
            </w:r>
          </w:p>
        </w:tc>
        <w:tc>
          <w:tcPr>
            <w:tcW w:w="7660" w:type="dxa"/>
            <w:tcMar>
              <w:top w:w="90" w:type="dxa"/>
              <w:left w:w="110" w:type="dxa"/>
              <w:bottom w:w="90" w:type="dxa"/>
              <w:right w:w="110" w:type="dxa"/>
            </w:tcMar>
            <w:vAlign w:val="center"/>
          </w:tcPr>
          <w:p w14:paraId="2E2F4912" w14:textId="77777777" w:rsidR="00047559" w:rsidRDefault="004961FA">
            <w:r>
              <w:rPr>
                <w:color w:val="222222"/>
                <w:sz w:val="14"/>
              </w:rPr>
              <w:t>src/main/java/bdUtil/HibernateCF.java</w:t>
            </w:r>
          </w:p>
        </w:tc>
        <w:tc>
          <w:tcPr>
            <w:tcW w:w="1000" w:type="dxa"/>
            <w:tcMar>
              <w:top w:w="90" w:type="dxa"/>
              <w:left w:w="110" w:type="dxa"/>
              <w:bottom w:w="90" w:type="dxa"/>
              <w:right w:w="110" w:type="dxa"/>
            </w:tcMar>
            <w:vAlign w:val="center"/>
          </w:tcPr>
          <w:p w14:paraId="6712FB6C" w14:textId="77777777" w:rsidR="00047559" w:rsidRDefault="004961FA">
            <w:r>
              <w:rPr>
                <w:color w:val="222222"/>
                <w:sz w:val="14"/>
              </w:rPr>
              <w:t>18</w:t>
            </w:r>
          </w:p>
        </w:tc>
      </w:tr>
      <w:tr w:rsidR="00047559" w14:paraId="5EAC9416" w14:textId="77777777">
        <w:trPr>
          <w:jc w:val="center"/>
        </w:trPr>
        <w:tc>
          <w:tcPr>
            <w:tcW w:w="700" w:type="dxa"/>
            <w:tcMar>
              <w:top w:w="90" w:type="dxa"/>
              <w:left w:w="110" w:type="dxa"/>
              <w:bottom w:w="90" w:type="dxa"/>
              <w:right w:w="110" w:type="dxa"/>
            </w:tcMar>
            <w:vAlign w:val="center"/>
          </w:tcPr>
          <w:p w14:paraId="7D699D11" w14:textId="77777777" w:rsidR="00047559" w:rsidRDefault="004961FA">
            <w:r>
              <w:rPr>
                <w:color w:val="222222"/>
                <w:sz w:val="14"/>
              </w:rPr>
              <w:t>23</w:t>
            </w:r>
          </w:p>
        </w:tc>
        <w:tc>
          <w:tcPr>
            <w:tcW w:w="7660" w:type="dxa"/>
            <w:tcMar>
              <w:top w:w="90" w:type="dxa"/>
              <w:left w:w="110" w:type="dxa"/>
              <w:bottom w:w="90" w:type="dxa"/>
              <w:right w:w="110" w:type="dxa"/>
            </w:tcMar>
            <w:vAlign w:val="center"/>
          </w:tcPr>
          <w:p w14:paraId="57BB8F15" w14:textId="77777777" w:rsidR="00047559" w:rsidRDefault="004961FA">
            <w:r>
              <w:rPr>
                <w:color w:val="222222"/>
                <w:sz w:val="14"/>
              </w:rPr>
              <w:t>src/main/java/com/example/controller/HomeController.java</w:t>
            </w:r>
          </w:p>
        </w:tc>
        <w:tc>
          <w:tcPr>
            <w:tcW w:w="1000" w:type="dxa"/>
            <w:tcMar>
              <w:top w:w="90" w:type="dxa"/>
              <w:left w:w="110" w:type="dxa"/>
              <w:bottom w:w="90" w:type="dxa"/>
              <w:right w:w="110" w:type="dxa"/>
            </w:tcMar>
            <w:vAlign w:val="center"/>
          </w:tcPr>
          <w:p w14:paraId="516D06D9" w14:textId="77777777" w:rsidR="00047559" w:rsidRDefault="004961FA">
            <w:r>
              <w:rPr>
                <w:color w:val="222222"/>
                <w:sz w:val="14"/>
              </w:rPr>
              <w:t>10</w:t>
            </w:r>
          </w:p>
        </w:tc>
      </w:tr>
      <w:tr w:rsidR="00047559" w14:paraId="737FA4A6" w14:textId="77777777">
        <w:trPr>
          <w:jc w:val="center"/>
        </w:trPr>
        <w:tc>
          <w:tcPr>
            <w:tcW w:w="700" w:type="dxa"/>
            <w:tcMar>
              <w:top w:w="90" w:type="dxa"/>
              <w:left w:w="110" w:type="dxa"/>
              <w:bottom w:w="90" w:type="dxa"/>
              <w:right w:w="110" w:type="dxa"/>
            </w:tcMar>
            <w:vAlign w:val="center"/>
          </w:tcPr>
          <w:p w14:paraId="1DBA075B" w14:textId="77777777" w:rsidR="00047559" w:rsidRDefault="004961FA">
            <w:r>
              <w:rPr>
                <w:color w:val="222222"/>
                <w:sz w:val="14"/>
              </w:rPr>
              <w:t>24</w:t>
            </w:r>
          </w:p>
        </w:tc>
        <w:tc>
          <w:tcPr>
            <w:tcW w:w="7660" w:type="dxa"/>
            <w:tcMar>
              <w:top w:w="90" w:type="dxa"/>
              <w:left w:w="110" w:type="dxa"/>
              <w:bottom w:w="90" w:type="dxa"/>
              <w:right w:w="110" w:type="dxa"/>
            </w:tcMar>
            <w:vAlign w:val="center"/>
          </w:tcPr>
          <w:p w14:paraId="04B8EF1A" w14:textId="77777777" w:rsidR="00047559" w:rsidRDefault="004961FA">
            <w:r>
              <w:rPr>
                <w:color w:val="222222"/>
                <w:sz w:val="14"/>
              </w:rPr>
              <w:t>src/main/java/com/example/TvpsShubApplication.java</w:t>
            </w:r>
          </w:p>
        </w:tc>
        <w:tc>
          <w:tcPr>
            <w:tcW w:w="1000" w:type="dxa"/>
            <w:tcMar>
              <w:top w:w="90" w:type="dxa"/>
              <w:left w:w="110" w:type="dxa"/>
              <w:bottom w:w="90" w:type="dxa"/>
              <w:right w:w="110" w:type="dxa"/>
            </w:tcMar>
            <w:vAlign w:val="center"/>
          </w:tcPr>
          <w:p w14:paraId="45B95F09" w14:textId="77777777" w:rsidR="00047559" w:rsidRDefault="004961FA">
            <w:r>
              <w:rPr>
                <w:color w:val="222222"/>
                <w:sz w:val="14"/>
              </w:rPr>
              <w:t>9</w:t>
            </w:r>
          </w:p>
        </w:tc>
      </w:tr>
    </w:tbl>
    <w:p w14:paraId="02DC5FFB" w14:textId="77777777" w:rsidR="00047559" w:rsidRDefault="004961FA">
      <w:pPr>
        <w:spacing w:after="120" w:line="264" w:lineRule="auto"/>
      </w:pPr>
      <w:r>
        <w:rPr>
          <w:b/>
          <w:color w:val="222222"/>
        </w:rPr>
        <w:t>Total:</w:t>
      </w:r>
      <w:r>
        <w:rPr>
          <w:color w:val="222222"/>
        </w:rPr>
        <w:t xml:space="preserve"> 1,916 non-blank, non-comment Java source lines across 24 files.</w:t>
      </w:r>
    </w:p>
    <w:p w14:paraId="5B5AD468" w14:textId="77777777" w:rsidR="00047559" w:rsidRDefault="004961FA">
      <w:r>
        <w:br w:type="page"/>
      </w:r>
    </w:p>
    <w:p w14:paraId="46938AC6" w14:textId="77777777" w:rsidR="00047559" w:rsidRDefault="004961FA">
      <w:pPr>
        <w:spacing w:after="40"/>
      </w:pPr>
      <w:r>
        <w:rPr>
          <w:b/>
          <w:color w:val="8A6500"/>
          <w:sz w:val="18"/>
        </w:rPr>
        <w:lastRenderedPageBreak/>
        <w:t>APPENDIX</w:t>
      </w:r>
    </w:p>
    <w:p w14:paraId="253FBB7A" w14:textId="77777777" w:rsidR="00047559" w:rsidRDefault="004961FA">
      <w:pPr>
        <w:pStyle w:val="Heading1"/>
      </w:pPr>
      <w:r>
        <w:t>Appendix B - PMD Finding Register</w:t>
      </w:r>
    </w:p>
    <w:tbl>
      <w:tblPr>
        <w:tblStyle w:val="TableGrid"/>
        <w:tblW w:w="9360" w:type="dxa"/>
        <w:jc w:val="center"/>
        <w:tblLayout w:type="fixed"/>
        <w:tblLook w:val="04A0" w:firstRow="1" w:lastRow="0" w:firstColumn="1" w:lastColumn="0" w:noHBand="0" w:noVBand="1"/>
      </w:tblPr>
      <w:tblGrid>
        <w:gridCol w:w="2200"/>
        <w:gridCol w:w="700"/>
        <w:gridCol w:w="1900"/>
        <w:gridCol w:w="4560"/>
      </w:tblGrid>
      <w:tr w:rsidR="00047559" w14:paraId="0673AEC8" w14:textId="77777777">
        <w:trPr>
          <w:jc w:val="center"/>
        </w:trPr>
        <w:tc>
          <w:tcPr>
            <w:tcW w:w="2200" w:type="dxa"/>
            <w:shd w:val="clear" w:color="auto" w:fill="E8EEF5"/>
            <w:tcMar>
              <w:top w:w="90" w:type="dxa"/>
              <w:left w:w="110" w:type="dxa"/>
              <w:bottom w:w="90" w:type="dxa"/>
              <w:right w:w="110" w:type="dxa"/>
            </w:tcMar>
            <w:vAlign w:val="center"/>
          </w:tcPr>
          <w:p w14:paraId="1908003A" w14:textId="77777777" w:rsidR="00047559" w:rsidRDefault="004961FA">
            <w:pPr>
              <w:jc w:val="center"/>
            </w:pPr>
            <w:r>
              <w:rPr>
                <w:b/>
                <w:color w:val="17365D"/>
                <w:sz w:val="14"/>
              </w:rPr>
              <w:t>File</w:t>
            </w:r>
          </w:p>
        </w:tc>
        <w:tc>
          <w:tcPr>
            <w:tcW w:w="700" w:type="dxa"/>
            <w:shd w:val="clear" w:color="auto" w:fill="E8EEF5"/>
            <w:tcMar>
              <w:top w:w="90" w:type="dxa"/>
              <w:left w:w="110" w:type="dxa"/>
              <w:bottom w:w="90" w:type="dxa"/>
              <w:right w:w="110" w:type="dxa"/>
            </w:tcMar>
            <w:vAlign w:val="center"/>
          </w:tcPr>
          <w:p w14:paraId="62FD80CB" w14:textId="77777777" w:rsidR="00047559" w:rsidRDefault="004961FA">
            <w:pPr>
              <w:jc w:val="center"/>
            </w:pPr>
            <w:r>
              <w:rPr>
                <w:b/>
                <w:color w:val="17365D"/>
                <w:sz w:val="14"/>
              </w:rPr>
              <w:t>Line</w:t>
            </w:r>
          </w:p>
        </w:tc>
        <w:tc>
          <w:tcPr>
            <w:tcW w:w="1900" w:type="dxa"/>
            <w:shd w:val="clear" w:color="auto" w:fill="E8EEF5"/>
            <w:tcMar>
              <w:top w:w="90" w:type="dxa"/>
              <w:left w:w="110" w:type="dxa"/>
              <w:bottom w:w="90" w:type="dxa"/>
              <w:right w:w="110" w:type="dxa"/>
            </w:tcMar>
            <w:vAlign w:val="center"/>
          </w:tcPr>
          <w:p w14:paraId="3242CFC7" w14:textId="77777777" w:rsidR="00047559" w:rsidRDefault="004961FA">
            <w:pPr>
              <w:jc w:val="center"/>
            </w:pPr>
            <w:r>
              <w:rPr>
                <w:b/>
                <w:color w:val="17365D"/>
                <w:sz w:val="14"/>
              </w:rPr>
              <w:t>Rule</w:t>
            </w:r>
          </w:p>
        </w:tc>
        <w:tc>
          <w:tcPr>
            <w:tcW w:w="4560" w:type="dxa"/>
            <w:shd w:val="clear" w:color="auto" w:fill="E8EEF5"/>
            <w:tcMar>
              <w:top w:w="90" w:type="dxa"/>
              <w:left w:w="110" w:type="dxa"/>
              <w:bottom w:w="90" w:type="dxa"/>
              <w:right w:w="110" w:type="dxa"/>
            </w:tcMar>
            <w:vAlign w:val="center"/>
          </w:tcPr>
          <w:p w14:paraId="4829CB93" w14:textId="77777777" w:rsidR="00047559" w:rsidRDefault="004961FA">
            <w:pPr>
              <w:jc w:val="center"/>
            </w:pPr>
            <w:r>
              <w:rPr>
                <w:b/>
                <w:color w:val="17365D"/>
                <w:sz w:val="14"/>
              </w:rPr>
              <w:t>Message</w:t>
            </w:r>
          </w:p>
        </w:tc>
      </w:tr>
      <w:tr w:rsidR="00047559" w14:paraId="45B78A41" w14:textId="77777777">
        <w:trPr>
          <w:jc w:val="center"/>
        </w:trPr>
        <w:tc>
          <w:tcPr>
            <w:tcW w:w="2200" w:type="dxa"/>
            <w:tcMar>
              <w:top w:w="90" w:type="dxa"/>
              <w:left w:w="110" w:type="dxa"/>
              <w:bottom w:w="90" w:type="dxa"/>
              <w:right w:w="110" w:type="dxa"/>
            </w:tcMar>
            <w:vAlign w:val="center"/>
          </w:tcPr>
          <w:p w14:paraId="1F04E31C" w14:textId="77777777" w:rsidR="00047559" w:rsidRDefault="004961FA">
            <w:r>
              <w:rPr>
                <w:color w:val="222222"/>
                <w:sz w:val="14"/>
              </w:rPr>
              <w:t>ResourceController.java</w:t>
            </w:r>
          </w:p>
        </w:tc>
        <w:tc>
          <w:tcPr>
            <w:tcW w:w="700" w:type="dxa"/>
            <w:tcMar>
              <w:top w:w="90" w:type="dxa"/>
              <w:left w:w="110" w:type="dxa"/>
              <w:bottom w:w="90" w:type="dxa"/>
              <w:right w:w="110" w:type="dxa"/>
            </w:tcMar>
            <w:vAlign w:val="center"/>
          </w:tcPr>
          <w:p w14:paraId="19896258" w14:textId="77777777" w:rsidR="00047559" w:rsidRDefault="004961FA">
            <w:r>
              <w:rPr>
                <w:color w:val="222222"/>
                <w:sz w:val="14"/>
              </w:rPr>
              <w:t>106</w:t>
            </w:r>
          </w:p>
        </w:tc>
        <w:tc>
          <w:tcPr>
            <w:tcW w:w="1900" w:type="dxa"/>
            <w:tcMar>
              <w:top w:w="90" w:type="dxa"/>
              <w:left w:w="110" w:type="dxa"/>
              <w:bottom w:w="90" w:type="dxa"/>
              <w:right w:w="110" w:type="dxa"/>
            </w:tcMar>
            <w:vAlign w:val="center"/>
          </w:tcPr>
          <w:p w14:paraId="468E9426" w14:textId="77777777" w:rsidR="00047559" w:rsidRDefault="004961FA">
            <w:r>
              <w:rPr>
                <w:color w:val="222222"/>
                <w:sz w:val="14"/>
              </w:rPr>
              <w:t>MisplacedNullCheck</w:t>
            </w:r>
          </w:p>
        </w:tc>
        <w:tc>
          <w:tcPr>
            <w:tcW w:w="4560" w:type="dxa"/>
            <w:tcMar>
              <w:top w:w="90" w:type="dxa"/>
              <w:left w:w="110" w:type="dxa"/>
              <w:bottom w:w="90" w:type="dxa"/>
              <w:right w:w="110" w:type="dxa"/>
            </w:tcMar>
            <w:vAlign w:val="center"/>
          </w:tcPr>
          <w:p w14:paraId="66D648E6" w14:textId="77777777" w:rsidR="00047559" w:rsidRDefault="004961FA">
            <w:r>
              <w:rPr>
                <w:color w:val="222222"/>
                <w:sz w:val="14"/>
              </w:rPr>
              <w:t>The null check here is misplaced; if the variable 'auth' is null there will be a NullPointerException</w:t>
            </w:r>
          </w:p>
        </w:tc>
      </w:tr>
      <w:tr w:rsidR="00047559" w14:paraId="6EE73153" w14:textId="77777777">
        <w:trPr>
          <w:jc w:val="center"/>
        </w:trPr>
        <w:tc>
          <w:tcPr>
            <w:tcW w:w="2200" w:type="dxa"/>
            <w:tcMar>
              <w:top w:w="90" w:type="dxa"/>
              <w:left w:w="110" w:type="dxa"/>
              <w:bottom w:w="90" w:type="dxa"/>
              <w:right w:w="110" w:type="dxa"/>
            </w:tcMar>
            <w:vAlign w:val="center"/>
          </w:tcPr>
          <w:p w14:paraId="2D3FAC44" w14:textId="77777777" w:rsidR="00047559" w:rsidRDefault="004961FA">
            <w:r>
              <w:rPr>
                <w:color w:val="222222"/>
                <w:sz w:val="14"/>
              </w:rPr>
              <w:t>UserViewController.java</w:t>
            </w:r>
          </w:p>
        </w:tc>
        <w:tc>
          <w:tcPr>
            <w:tcW w:w="700" w:type="dxa"/>
            <w:tcMar>
              <w:top w:w="90" w:type="dxa"/>
              <w:left w:w="110" w:type="dxa"/>
              <w:bottom w:w="90" w:type="dxa"/>
              <w:right w:w="110" w:type="dxa"/>
            </w:tcMar>
            <w:vAlign w:val="center"/>
          </w:tcPr>
          <w:p w14:paraId="7EC07F92" w14:textId="77777777" w:rsidR="00047559" w:rsidRDefault="004961FA">
            <w:r>
              <w:rPr>
                <w:color w:val="222222"/>
                <w:sz w:val="14"/>
              </w:rPr>
              <w:t>13</w:t>
            </w:r>
          </w:p>
        </w:tc>
        <w:tc>
          <w:tcPr>
            <w:tcW w:w="1900" w:type="dxa"/>
            <w:tcMar>
              <w:top w:w="90" w:type="dxa"/>
              <w:left w:w="110" w:type="dxa"/>
              <w:bottom w:w="90" w:type="dxa"/>
              <w:right w:w="110" w:type="dxa"/>
            </w:tcMar>
            <w:vAlign w:val="center"/>
          </w:tcPr>
          <w:p w14:paraId="39EB0032" w14:textId="77777777" w:rsidR="00047559" w:rsidRDefault="004961FA">
            <w:r>
              <w:rPr>
                <w:color w:val="222222"/>
                <w:sz w:val="14"/>
              </w:rPr>
              <w:t>UnnecessaryImport</w:t>
            </w:r>
          </w:p>
        </w:tc>
        <w:tc>
          <w:tcPr>
            <w:tcW w:w="4560" w:type="dxa"/>
            <w:tcMar>
              <w:top w:w="90" w:type="dxa"/>
              <w:left w:w="110" w:type="dxa"/>
              <w:bottom w:w="90" w:type="dxa"/>
              <w:right w:w="110" w:type="dxa"/>
            </w:tcMar>
            <w:vAlign w:val="center"/>
          </w:tcPr>
          <w:p w14:paraId="07735742" w14:textId="77777777" w:rsidR="00047559" w:rsidRDefault="004961FA">
            <w:r>
              <w:rPr>
                <w:color w:val="222222"/>
                <w:sz w:val="14"/>
              </w:rPr>
              <w:t>Unused import 'javax.servlet.http.HttpSession'</w:t>
            </w:r>
          </w:p>
        </w:tc>
      </w:tr>
      <w:tr w:rsidR="00047559" w14:paraId="56993F13" w14:textId="77777777">
        <w:trPr>
          <w:jc w:val="center"/>
        </w:trPr>
        <w:tc>
          <w:tcPr>
            <w:tcW w:w="2200" w:type="dxa"/>
            <w:tcMar>
              <w:top w:w="90" w:type="dxa"/>
              <w:left w:w="110" w:type="dxa"/>
              <w:bottom w:w="90" w:type="dxa"/>
              <w:right w:w="110" w:type="dxa"/>
            </w:tcMar>
            <w:vAlign w:val="center"/>
          </w:tcPr>
          <w:p w14:paraId="365C3FC1" w14:textId="77777777" w:rsidR="00047559" w:rsidRDefault="004961FA">
            <w:r>
              <w:rPr>
                <w:color w:val="222222"/>
                <w:sz w:val="14"/>
              </w:rPr>
              <w:t>UserViewController.java</w:t>
            </w:r>
          </w:p>
        </w:tc>
        <w:tc>
          <w:tcPr>
            <w:tcW w:w="700" w:type="dxa"/>
            <w:tcMar>
              <w:top w:w="90" w:type="dxa"/>
              <w:left w:w="110" w:type="dxa"/>
              <w:bottom w:w="90" w:type="dxa"/>
              <w:right w:w="110" w:type="dxa"/>
            </w:tcMar>
            <w:vAlign w:val="center"/>
          </w:tcPr>
          <w:p w14:paraId="0C0699AC" w14:textId="77777777" w:rsidR="00047559" w:rsidRDefault="004961FA">
            <w:r>
              <w:rPr>
                <w:color w:val="222222"/>
                <w:sz w:val="14"/>
              </w:rPr>
              <w:t>14</w:t>
            </w:r>
          </w:p>
        </w:tc>
        <w:tc>
          <w:tcPr>
            <w:tcW w:w="1900" w:type="dxa"/>
            <w:tcMar>
              <w:top w:w="90" w:type="dxa"/>
              <w:left w:w="110" w:type="dxa"/>
              <w:bottom w:w="90" w:type="dxa"/>
              <w:right w:w="110" w:type="dxa"/>
            </w:tcMar>
            <w:vAlign w:val="center"/>
          </w:tcPr>
          <w:p w14:paraId="744204B1" w14:textId="77777777" w:rsidR="00047559" w:rsidRDefault="004961FA">
            <w:r>
              <w:rPr>
                <w:color w:val="222222"/>
                <w:sz w:val="14"/>
              </w:rPr>
              <w:t>UnnecessaryImport</w:t>
            </w:r>
          </w:p>
        </w:tc>
        <w:tc>
          <w:tcPr>
            <w:tcW w:w="4560" w:type="dxa"/>
            <w:tcMar>
              <w:top w:w="90" w:type="dxa"/>
              <w:left w:w="110" w:type="dxa"/>
              <w:bottom w:w="90" w:type="dxa"/>
              <w:right w:w="110" w:type="dxa"/>
            </w:tcMar>
            <w:vAlign w:val="center"/>
          </w:tcPr>
          <w:p w14:paraId="23BAF6C2" w14:textId="77777777" w:rsidR="00047559" w:rsidRDefault="004961FA">
            <w:r>
              <w:rPr>
                <w:color w:val="222222"/>
                <w:sz w:val="14"/>
              </w:rPr>
              <w:t>Unused import 'java.time.LocalDate'</w:t>
            </w:r>
          </w:p>
        </w:tc>
      </w:tr>
      <w:tr w:rsidR="00047559" w14:paraId="43FC0A07" w14:textId="77777777">
        <w:trPr>
          <w:jc w:val="center"/>
        </w:trPr>
        <w:tc>
          <w:tcPr>
            <w:tcW w:w="2200" w:type="dxa"/>
            <w:tcMar>
              <w:top w:w="90" w:type="dxa"/>
              <w:left w:w="110" w:type="dxa"/>
              <w:bottom w:w="90" w:type="dxa"/>
              <w:right w:w="110" w:type="dxa"/>
            </w:tcMar>
            <w:vAlign w:val="center"/>
          </w:tcPr>
          <w:p w14:paraId="5015AA7F" w14:textId="77777777" w:rsidR="00047559" w:rsidRDefault="004961FA">
            <w:r>
              <w:rPr>
                <w:color w:val="222222"/>
                <w:sz w:val="14"/>
              </w:rPr>
              <w:t>ActivityDAO.java</w:t>
            </w:r>
          </w:p>
        </w:tc>
        <w:tc>
          <w:tcPr>
            <w:tcW w:w="700" w:type="dxa"/>
            <w:tcMar>
              <w:top w:w="90" w:type="dxa"/>
              <w:left w:w="110" w:type="dxa"/>
              <w:bottom w:w="90" w:type="dxa"/>
              <w:right w:w="110" w:type="dxa"/>
            </w:tcMar>
            <w:vAlign w:val="center"/>
          </w:tcPr>
          <w:p w14:paraId="6A3AA7DF" w14:textId="77777777" w:rsidR="00047559" w:rsidRDefault="004961FA">
            <w:r>
              <w:rPr>
                <w:color w:val="222222"/>
                <w:sz w:val="14"/>
              </w:rPr>
              <w:t>9</w:t>
            </w:r>
          </w:p>
        </w:tc>
        <w:tc>
          <w:tcPr>
            <w:tcW w:w="1900" w:type="dxa"/>
            <w:tcMar>
              <w:top w:w="90" w:type="dxa"/>
              <w:left w:w="110" w:type="dxa"/>
              <w:bottom w:w="90" w:type="dxa"/>
              <w:right w:w="110" w:type="dxa"/>
            </w:tcMar>
            <w:vAlign w:val="center"/>
          </w:tcPr>
          <w:p w14:paraId="6746F8C4" w14:textId="77777777" w:rsidR="00047559" w:rsidRDefault="004961FA">
            <w:r>
              <w:rPr>
                <w:color w:val="222222"/>
                <w:sz w:val="14"/>
              </w:rPr>
              <w:t>UnnecessaryImport</w:t>
            </w:r>
          </w:p>
        </w:tc>
        <w:tc>
          <w:tcPr>
            <w:tcW w:w="4560" w:type="dxa"/>
            <w:tcMar>
              <w:top w:w="90" w:type="dxa"/>
              <w:left w:w="110" w:type="dxa"/>
              <w:bottom w:w="90" w:type="dxa"/>
              <w:right w:w="110" w:type="dxa"/>
            </w:tcMar>
            <w:vAlign w:val="center"/>
          </w:tcPr>
          <w:p w14:paraId="28C2607B" w14:textId="77777777" w:rsidR="00047559" w:rsidRDefault="004961FA">
            <w:r>
              <w:rPr>
                <w:color w:val="222222"/>
                <w:sz w:val="14"/>
              </w:rPr>
              <w:t>Unused import 'org.hibernate.SessionFactory'</w:t>
            </w:r>
          </w:p>
        </w:tc>
      </w:tr>
      <w:tr w:rsidR="00047559" w14:paraId="720F8223" w14:textId="77777777">
        <w:trPr>
          <w:jc w:val="center"/>
        </w:trPr>
        <w:tc>
          <w:tcPr>
            <w:tcW w:w="2200" w:type="dxa"/>
            <w:tcMar>
              <w:top w:w="90" w:type="dxa"/>
              <w:left w:w="110" w:type="dxa"/>
              <w:bottom w:w="90" w:type="dxa"/>
              <w:right w:w="110" w:type="dxa"/>
            </w:tcMar>
            <w:vAlign w:val="center"/>
          </w:tcPr>
          <w:p w14:paraId="371982FD" w14:textId="77777777" w:rsidR="00047559" w:rsidRDefault="004961FA">
            <w:r>
              <w:rPr>
                <w:color w:val="222222"/>
                <w:sz w:val="14"/>
              </w:rPr>
              <w:t>ActivityDAO.java</w:t>
            </w:r>
          </w:p>
        </w:tc>
        <w:tc>
          <w:tcPr>
            <w:tcW w:w="700" w:type="dxa"/>
            <w:tcMar>
              <w:top w:w="90" w:type="dxa"/>
              <w:left w:w="110" w:type="dxa"/>
              <w:bottom w:w="90" w:type="dxa"/>
              <w:right w:w="110" w:type="dxa"/>
            </w:tcMar>
            <w:vAlign w:val="center"/>
          </w:tcPr>
          <w:p w14:paraId="68C2F295" w14:textId="77777777" w:rsidR="00047559" w:rsidRDefault="004961FA">
            <w:r>
              <w:rPr>
                <w:color w:val="222222"/>
                <w:sz w:val="14"/>
              </w:rPr>
              <w:t>10</w:t>
            </w:r>
          </w:p>
        </w:tc>
        <w:tc>
          <w:tcPr>
            <w:tcW w:w="1900" w:type="dxa"/>
            <w:tcMar>
              <w:top w:w="90" w:type="dxa"/>
              <w:left w:w="110" w:type="dxa"/>
              <w:bottom w:w="90" w:type="dxa"/>
              <w:right w:w="110" w:type="dxa"/>
            </w:tcMar>
            <w:vAlign w:val="center"/>
          </w:tcPr>
          <w:p w14:paraId="19E133B2" w14:textId="77777777" w:rsidR="00047559" w:rsidRDefault="004961FA">
            <w:r>
              <w:rPr>
                <w:color w:val="222222"/>
                <w:sz w:val="14"/>
              </w:rPr>
              <w:t>UnnecessaryImport</w:t>
            </w:r>
          </w:p>
        </w:tc>
        <w:tc>
          <w:tcPr>
            <w:tcW w:w="4560" w:type="dxa"/>
            <w:tcMar>
              <w:top w:w="90" w:type="dxa"/>
              <w:left w:w="110" w:type="dxa"/>
              <w:bottom w:w="90" w:type="dxa"/>
              <w:right w:w="110" w:type="dxa"/>
            </w:tcMar>
            <w:vAlign w:val="center"/>
          </w:tcPr>
          <w:p w14:paraId="6F88E6EA" w14:textId="77777777" w:rsidR="00047559" w:rsidRDefault="004961FA">
            <w:r>
              <w:rPr>
                <w:color w:val="222222"/>
                <w:sz w:val="14"/>
              </w:rPr>
              <w:t>Unused import 'org.springframework.beans.factory.annotation.Autowired'</w:t>
            </w:r>
          </w:p>
        </w:tc>
      </w:tr>
      <w:tr w:rsidR="00047559" w14:paraId="2A61C1F2" w14:textId="77777777">
        <w:trPr>
          <w:jc w:val="center"/>
        </w:trPr>
        <w:tc>
          <w:tcPr>
            <w:tcW w:w="2200" w:type="dxa"/>
            <w:tcMar>
              <w:top w:w="90" w:type="dxa"/>
              <w:left w:w="110" w:type="dxa"/>
              <w:bottom w:w="90" w:type="dxa"/>
              <w:right w:w="110" w:type="dxa"/>
            </w:tcMar>
            <w:vAlign w:val="center"/>
          </w:tcPr>
          <w:p w14:paraId="58005E8B" w14:textId="77777777" w:rsidR="00047559" w:rsidRDefault="004961FA">
            <w:r>
              <w:rPr>
                <w:color w:val="222222"/>
                <w:sz w:val="14"/>
              </w:rPr>
              <w:t>ActivityDAO.java</w:t>
            </w:r>
          </w:p>
        </w:tc>
        <w:tc>
          <w:tcPr>
            <w:tcW w:w="700" w:type="dxa"/>
            <w:tcMar>
              <w:top w:w="90" w:type="dxa"/>
              <w:left w:w="110" w:type="dxa"/>
              <w:bottom w:w="90" w:type="dxa"/>
              <w:right w:w="110" w:type="dxa"/>
            </w:tcMar>
            <w:vAlign w:val="center"/>
          </w:tcPr>
          <w:p w14:paraId="2137CEA5" w14:textId="77777777" w:rsidR="00047559" w:rsidRDefault="004961FA">
            <w:r>
              <w:rPr>
                <w:color w:val="222222"/>
                <w:sz w:val="14"/>
              </w:rPr>
              <w:t>12</w:t>
            </w:r>
          </w:p>
        </w:tc>
        <w:tc>
          <w:tcPr>
            <w:tcW w:w="1900" w:type="dxa"/>
            <w:tcMar>
              <w:top w:w="90" w:type="dxa"/>
              <w:left w:w="110" w:type="dxa"/>
              <w:bottom w:w="90" w:type="dxa"/>
              <w:right w:w="110" w:type="dxa"/>
            </w:tcMar>
            <w:vAlign w:val="center"/>
          </w:tcPr>
          <w:p w14:paraId="74FF42BD" w14:textId="77777777" w:rsidR="00047559" w:rsidRDefault="004961FA">
            <w:r>
              <w:rPr>
                <w:color w:val="222222"/>
                <w:sz w:val="14"/>
              </w:rPr>
              <w:t>UnnecessaryImport</w:t>
            </w:r>
          </w:p>
        </w:tc>
        <w:tc>
          <w:tcPr>
            <w:tcW w:w="4560" w:type="dxa"/>
            <w:tcMar>
              <w:top w:w="90" w:type="dxa"/>
              <w:left w:w="110" w:type="dxa"/>
              <w:bottom w:w="90" w:type="dxa"/>
              <w:right w:w="110" w:type="dxa"/>
            </w:tcMar>
            <w:vAlign w:val="center"/>
          </w:tcPr>
          <w:p w14:paraId="7FB052B4" w14:textId="77777777" w:rsidR="00047559" w:rsidRDefault="004961FA">
            <w:r>
              <w:rPr>
                <w:color w:val="222222"/>
                <w:sz w:val="14"/>
              </w:rPr>
              <w:t>Unused import 'org.hibernate.Hibernate'</w:t>
            </w:r>
          </w:p>
        </w:tc>
      </w:tr>
      <w:tr w:rsidR="00047559" w14:paraId="3CA8C027" w14:textId="77777777">
        <w:trPr>
          <w:jc w:val="center"/>
        </w:trPr>
        <w:tc>
          <w:tcPr>
            <w:tcW w:w="2200" w:type="dxa"/>
            <w:tcMar>
              <w:top w:w="90" w:type="dxa"/>
              <w:left w:w="110" w:type="dxa"/>
              <w:bottom w:w="90" w:type="dxa"/>
              <w:right w:w="110" w:type="dxa"/>
            </w:tcMar>
            <w:vAlign w:val="center"/>
          </w:tcPr>
          <w:p w14:paraId="035A32D1" w14:textId="77777777" w:rsidR="00047559" w:rsidRDefault="004961FA">
            <w:r>
              <w:rPr>
                <w:color w:val="222222"/>
                <w:sz w:val="14"/>
              </w:rPr>
              <w:t>FeedbackDAO.java</w:t>
            </w:r>
          </w:p>
        </w:tc>
        <w:tc>
          <w:tcPr>
            <w:tcW w:w="700" w:type="dxa"/>
            <w:tcMar>
              <w:top w:w="90" w:type="dxa"/>
              <w:left w:w="110" w:type="dxa"/>
              <w:bottom w:w="90" w:type="dxa"/>
              <w:right w:w="110" w:type="dxa"/>
            </w:tcMar>
            <w:vAlign w:val="center"/>
          </w:tcPr>
          <w:p w14:paraId="365C1D7F" w14:textId="77777777" w:rsidR="00047559" w:rsidRDefault="004961FA">
            <w:r>
              <w:rPr>
                <w:color w:val="222222"/>
                <w:sz w:val="14"/>
              </w:rPr>
              <w:t>3</w:t>
            </w:r>
          </w:p>
        </w:tc>
        <w:tc>
          <w:tcPr>
            <w:tcW w:w="1900" w:type="dxa"/>
            <w:tcMar>
              <w:top w:w="90" w:type="dxa"/>
              <w:left w:w="110" w:type="dxa"/>
              <w:bottom w:w="90" w:type="dxa"/>
              <w:right w:w="110" w:type="dxa"/>
            </w:tcMar>
            <w:vAlign w:val="center"/>
          </w:tcPr>
          <w:p w14:paraId="06E45301" w14:textId="77777777" w:rsidR="00047559" w:rsidRDefault="004961FA">
            <w:r>
              <w:rPr>
                <w:color w:val="222222"/>
                <w:sz w:val="14"/>
              </w:rPr>
              <w:t>UnnecessaryImport</w:t>
            </w:r>
          </w:p>
        </w:tc>
        <w:tc>
          <w:tcPr>
            <w:tcW w:w="4560" w:type="dxa"/>
            <w:tcMar>
              <w:top w:w="90" w:type="dxa"/>
              <w:left w:w="110" w:type="dxa"/>
              <w:bottom w:w="90" w:type="dxa"/>
              <w:right w:w="110" w:type="dxa"/>
            </w:tcMar>
            <w:vAlign w:val="center"/>
          </w:tcPr>
          <w:p w14:paraId="0050F3E1" w14:textId="77777777" w:rsidR="00047559" w:rsidRDefault="004961FA">
            <w:r>
              <w:rPr>
                <w:color w:val="222222"/>
                <w:sz w:val="14"/>
              </w:rPr>
              <w:t>Unused import 'com.example.model.ActivityViewModel'</w:t>
            </w:r>
          </w:p>
        </w:tc>
      </w:tr>
      <w:tr w:rsidR="00047559" w14:paraId="14541974" w14:textId="77777777">
        <w:trPr>
          <w:jc w:val="center"/>
        </w:trPr>
        <w:tc>
          <w:tcPr>
            <w:tcW w:w="2200" w:type="dxa"/>
            <w:tcMar>
              <w:top w:w="90" w:type="dxa"/>
              <w:left w:w="110" w:type="dxa"/>
              <w:bottom w:w="90" w:type="dxa"/>
              <w:right w:w="110" w:type="dxa"/>
            </w:tcMar>
            <w:vAlign w:val="center"/>
          </w:tcPr>
          <w:p w14:paraId="30E0619A" w14:textId="77777777" w:rsidR="00047559" w:rsidRDefault="004961FA">
            <w:r>
              <w:rPr>
                <w:color w:val="222222"/>
                <w:sz w:val="14"/>
              </w:rPr>
              <w:t>FeedbackDAO.java</w:t>
            </w:r>
          </w:p>
        </w:tc>
        <w:tc>
          <w:tcPr>
            <w:tcW w:w="700" w:type="dxa"/>
            <w:tcMar>
              <w:top w:w="90" w:type="dxa"/>
              <w:left w:w="110" w:type="dxa"/>
              <w:bottom w:w="90" w:type="dxa"/>
              <w:right w:w="110" w:type="dxa"/>
            </w:tcMar>
            <w:vAlign w:val="center"/>
          </w:tcPr>
          <w:p w14:paraId="2B0D131C" w14:textId="77777777" w:rsidR="00047559" w:rsidRDefault="004961FA">
            <w:r>
              <w:rPr>
                <w:color w:val="222222"/>
                <w:sz w:val="14"/>
              </w:rPr>
              <w:t>11</w:t>
            </w:r>
          </w:p>
        </w:tc>
        <w:tc>
          <w:tcPr>
            <w:tcW w:w="1900" w:type="dxa"/>
            <w:tcMar>
              <w:top w:w="90" w:type="dxa"/>
              <w:left w:w="110" w:type="dxa"/>
              <w:bottom w:w="90" w:type="dxa"/>
              <w:right w:w="110" w:type="dxa"/>
            </w:tcMar>
            <w:vAlign w:val="center"/>
          </w:tcPr>
          <w:p w14:paraId="2FA2DB8F" w14:textId="77777777" w:rsidR="00047559" w:rsidRDefault="004961FA">
            <w:r>
              <w:rPr>
                <w:color w:val="222222"/>
                <w:sz w:val="14"/>
              </w:rPr>
              <w:t>UnnecessaryImport</w:t>
            </w:r>
          </w:p>
        </w:tc>
        <w:tc>
          <w:tcPr>
            <w:tcW w:w="4560" w:type="dxa"/>
            <w:tcMar>
              <w:top w:w="90" w:type="dxa"/>
              <w:left w:w="110" w:type="dxa"/>
              <w:bottom w:w="90" w:type="dxa"/>
              <w:right w:w="110" w:type="dxa"/>
            </w:tcMar>
            <w:vAlign w:val="center"/>
          </w:tcPr>
          <w:p w14:paraId="15CDD43E" w14:textId="77777777" w:rsidR="00047559" w:rsidRDefault="004961FA">
            <w:r>
              <w:rPr>
                <w:color w:val="222222"/>
                <w:sz w:val="14"/>
              </w:rPr>
              <w:t>Unused import 'org.hibernate.SessionFactory'</w:t>
            </w:r>
          </w:p>
        </w:tc>
      </w:tr>
      <w:tr w:rsidR="00047559" w14:paraId="1E2E7081" w14:textId="77777777">
        <w:trPr>
          <w:jc w:val="center"/>
        </w:trPr>
        <w:tc>
          <w:tcPr>
            <w:tcW w:w="2200" w:type="dxa"/>
            <w:tcMar>
              <w:top w:w="90" w:type="dxa"/>
              <w:left w:w="110" w:type="dxa"/>
              <w:bottom w:w="90" w:type="dxa"/>
              <w:right w:w="110" w:type="dxa"/>
            </w:tcMar>
            <w:vAlign w:val="center"/>
          </w:tcPr>
          <w:p w14:paraId="79614331" w14:textId="77777777" w:rsidR="00047559" w:rsidRDefault="004961FA">
            <w:r>
              <w:rPr>
                <w:color w:val="222222"/>
                <w:sz w:val="14"/>
              </w:rPr>
              <w:t>FeedbackDAO.java</w:t>
            </w:r>
          </w:p>
        </w:tc>
        <w:tc>
          <w:tcPr>
            <w:tcW w:w="700" w:type="dxa"/>
            <w:tcMar>
              <w:top w:w="90" w:type="dxa"/>
              <w:left w:w="110" w:type="dxa"/>
              <w:bottom w:w="90" w:type="dxa"/>
              <w:right w:w="110" w:type="dxa"/>
            </w:tcMar>
            <w:vAlign w:val="center"/>
          </w:tcPr>
          <w:p w14:paraId="235B96A7" w14:textId="77777777" w:rsidR="00047559" w:rsidRDefault="004961FA">
            <w:r>
              <w:rPr>
                <w:color w:val="222222"/>
                <w:sz w:val="14"/>
              </w:rPr>
              <w:t>13</w:t>
            </w:r>
          </w:p>
        </w:tc>
        <w:tc>
          <w:tcPr>
            <w:tcW w:w="1900" w:type="dxa"/>
            <w:tcMar>
              <w:top w:w="90" w:type="dxa"/>
              <w:left w:w="110" w:type="dxa"/>
              <w:bottom w:w="90" w:type="dxa"/>
              <w:right w:w="110" w:type="dxa"/>
            </w:tcMar>
            <w:vAlign w:val="center"/>
          </w:tcPr>
          <w:p w14:paraId="0BAF5538" w14:textId="77777777" w:rsidR="00047559" w:rsidRDefault="004961FA">
            <w:r>
              <w:rPr>
                <w:color w:val="222222"/>
                <w:sz w:val="14"/>
              </w:rPr>
              <w:t>UnnecessaryImport</w:t>
            </w:r>
          </w:p>
        </w:tc>
        <w:tc>
          <w:tcPr>
            <w:tcW w:w="4560" w:type="dxa"/>
            <w:tcMar>
              <w:top w:w="90" w:type="dxa"/>
              <w:left w:w="110" w:type="dxa"/>
              <w:bottom w:w="90" w:type="dxa"/>
              <w:right w:w="110" w:type="dxa"/>
            </w:tcMar>
            <w:vAlign w:val="center"/>
          </w:tcPr>
          <w:p w14:paraId="606502EF" w14:textId="77777777" w:rsidR="00047559" w:rsidRDefault="004961FA">
            <w:r>
              <w:rPr>
                <w:color w:val="222222"/>
                <w:sz w:val="14"/>
              </w:rPr>
              <w:t>Unused import 'org.springframework.beans.factory.annotation.Autowired'</w:t>
            </w:r>
          </w:p>
        </w:tc>
      </w:tr>
      <w:tr w:rsidR="00047559" w14:paraId="132BB380" w14:textId="77777777">
        <w:trPr>
          <w:jc w:val="center"/>
        </w:trPr>
        <w:tc>
          <w:tcPr>
            <w:tcW w:w="2200" w:type="dxa"/>
            <w:tcMar>
              <w:top w:w="90" w:type="dxa"/>
              <w:left w:w="110" w:type="dxa"/>
              <w:bottom w:w="90" w:type="dxa"/>
              <w:right w:w="110" w:type="dxa"/>
            </w:tcMar>
            <w:vAlign w:val="center"/>
          </w:tcPr>
          <w:p w14:paraId="769ECAFE" w14:textId="77777777" w:rsidR="00047559" w:rsidRDefault="004961FA">
            <w:r>
              <w:rPr>
                <w:color w:val="222222"/>
                <w:sz w:val="14"/>
              </w:rPr>
              <w:t>ActivityViewModel.java</w:t>
            </w:r>
          </w:p>
        </w:tc>
        <w:tc>
          <w:tcPr>
            <w:tcW w:w="700" w:type="dxa"/>
            <w:tcMar>
              <w:top w:w="90" w:type="dxa"/>
              <w:left w:w="110" w:type="dxa"/>
              <w:bottom w:w="90" w:type="dxa"/>
              <w:right w:w="110" w:type="dxa"/>
            </w:tcMar>
            <w:vAlign w:val="center"/>
          </w:tcPr>
          <w:p w14:paraId="44DE7313" w14:textId="77777777" w:rsidR="00047559" w:rsidRDefault="004961FA">
            <w:r>
              <w:rPr>
                <w:color w:val="222222"/>
                <w:sz w:val="14"/>
              </w:rPr>
              <w:t>5</w:t>
            </w:r>
          </w:p>
        </w:tc>
        <w:tc>
          <w:tcPr>
            <w:tcW w:w="1900" w:type="dxa"/>
            <w:tcMar>
              <w:top w:w="90" w:type="dxa"/>
              <w:left w:w="110" w:type="dxa"/>
              <w:bottom w:w="90" w:type="dxa"/>
              <w:right w:w="110" w:type="dxa"/>
            </w:tcMar>
            <w:vAlign w:val="center"/>
          </w:tcPr>
          <w:p w14:paraId="24F18309" w14:textId="77777777" w:rsidR="00047559" w:rsidRDefault="004961FA">
            <w:r>
              <w:rPr>
                <w:color w:val="222222"/>
                <w:sz w:val="14"/>
              </w:rPr>
              <w:t>UnnecessaryImport</w:t>
            </w:r>
          </w:p>
        </w:tc>
        <w:tc>
          <w:tcPr>
            <w:tcW w:w="4560" w:type="dxa"/>
            <w:tcMar>
              <w:top w:w="90" w:type="dxa"/>
              <w:left w:w="110" w:type="dxa"/>
              <w:bottom w:w="90" w:type="dxa"/>
              <w:right w:w="110" w:type="dxa"/>
            </w:tcMar>
            <w:vAlign w:val="center"/>
          </w:tcPr>
          <w:p w14:paraId="603CAFA8" w14:textId="77777777" w:rsidR="00047559" w:rsidRDefault="004961FA">
            <w:r>
              <w:rPr>
                <w:color w:val="222222"/>
                <w:sz w:val="14"/>
              </w:rPr>
              <w:t>Unused import 'java.util.List'</w:t>
            </w:r>
          </w:p>
        </w:tc>
      </w:tr>
      <w:tr w:rsidR="00047559" w14:paraId="0EE88E89" w14:textId="77777777">
        <w:trPr>
          <w:jc w:val="center"/>
        </w:trPr>
        <w:tc>
          <w:tcPr>
            <w:tcW w:w="2200" w:type="dxa"/>
            <w:tcMar>
              <w:top w:w="90" w:type="dxa"/>
              <w:left w:w="110" w:type="dxa"/>
              <w:bottom w:w="90" w:type="dxa"/>
              <w:right w:w="110" w:type="dxa"/>
            </w:tcMar>
            <w:vAlign w:val="center"/>
          </w:tcPr>
          <w:p w14:paraId="0E91E575" w14:textId="77777777" w:rsidR="00047559" w:rsidRDefault="004961FA">
            <w:r>
              <w:rPr>
                <w:color w:val="222222"/>
                <w:sz w:val="14"/>
              </w:rPr>
              <w:t>ActivityViewModel.java</w:t>
            </w:r>
          </w:p>
        </w:tc>
        <w:tc>
          <w:tcPr>
            <w:tcW w:w="700" w:type="dxa"/>
            <w:tcMar>
              <w:top w:w="90" w:type="dxa"/>
              <w:left w:w="110" w:type="dxa"/>
              <w:bottom w:w="90" w:type="dxa"/>
              <w:right w:w="110" w:type="dxa"/>
            </w:tcMar>
            <w:vAlign w:val="center"/>
          </w:tcPr>
          <w:p w14:paraId="0E1C7693" w14:textId="77777777" w:rsidR="00047559" w:rsidRDefault="004961FA">
            <w:r>
              <w:rPr>
                <w:color w:val="222222"/>
                <w:sz w:val="14"/>
              </w:rPr>
              <w:t>6</w:t>
            </w:r>
          </w:p>
        </w:tc>
        <w:tc>
          <w:tcPr>
            <w:tcW w:w="1900" w:type="dxa"/>
            <w:tcMar>
              <w:top w:w="90" w:type="dxa"/>
              <w:left w:w="110" w:type="dxa"/>
              <w:bottom w:w="90" w:type="dxa"/>
              <w:right w:w="110" w:type="dxa"/>
            </w:tcMar>
            <w:vAlign w:val="center"/>
          </w:tcPr>
          <w:p w14:paraId="74FD9A4C" w14:textId="77777777" w:rsidR="00047559" w:rsidRDefault="004961FA">
            <w:r>
              <w:rPr>
                <w:color w:val="222222"/>
                <w:sz w:val="14"/>
              </w:rPr>
              <w:t>UnnecessaryImport</w:t>
            </w:r>
          </w:p>
        </w:tc>
        <w:tc>
          <w:tcPr>
            <w:tcW w:w="4560" w:type="dxa"/>
            <w:tcMar>
              <w:top w:w="90" w:type="dxa"/>
              <w:left w:w="110" w:type="dxa"/>
              <w:bottom w:w="90" w:type="dxa"/>
              <w:right w:w="110" w:type="dxa"/>
            </w:tcMar>
            <w:vAlign w:val="center"/>
          </w:tcPr>
          <w:p w14:paraId="40155EF4" w14:textId="77777777" w:rsidR="00047559" w:rsidRDefault="004961FA">
            <w:r>
              <w:rPr>
                <w:color w:val="222222"/>
                <w:sz w:val="14"/>
              </w:rPr>
              <w:t>Unused import 'java.util.ArrayList'</w:t>
            </w:r>
          </w:p>
        </w:tc>
      </w:tr>
      <w:tr w:rsidR="00047559" w14:paraId="08FB3F50" w14:textId="77777777">
        <w:trPr>
          <w:jc w:val="center"/>
        </w:trPr>
        <w:tc>
          <w:tcPr>
            <w:tcW w:w="2200" w:type="dxa"/>
            <w:tcMar>
              <w:top w:w="90" w:type="dxa"/>
              <w:left w:w="110" w:type="dxa"/>
              <w:bottom w:w="90" w:type="dxa"/>
              <w:right w:w="110" w:type="dxa"/>
            </w:tcMar>
            <w:vAlign w:val="center"/>
          </w:tcPr>
          <w:p w14:paraId="0AB0D3B9" w14:textId="77777777" w:rsidR="00047559" w:rsidRDefault="004961FA">
            <w:r>
              <w:rPr>
                <w:color w:val="222222"/>
                <w:sz w:val="14"/>
              </w:rPr>
              <w:t>UserViewModel.java</w:t>
            </w:r>
          </w:p>
        </w:tc>
        <w:tc>
          <w:tcPr>
            <w:tcW w:w="700" w:type="dxa"/>
            <w:tcMar>
              <w:top w:w="90" w:type="dxa"/>
              <w:left w:w="110" w:type="dxa"/>
              <w:bottom w:w="90" w:type="dxa"/>
              <w:right w:w="110" w:type="dxa"/>
            </w:tcMar>
            <w:vAlign w:val="center"/>
          </w:tcPr>
          <w:p w14:paraId="3CB70B4B" w14:textId="77777777" w:rsidR="00047559" w:rsidRDefault="004961FA">
            <w:r>
              <w:rPr>
                <w:color w:val="222222"/>
                <w:sz w:val="14"/>
              </w:rPr>
              <w:t>5</w:t>
            </w:r>
          </w:p>
        </w:tc>
        <w:tc>
          <w:tcPr>
            <w:tcW w:w="1900" w:type="dxa"/>
            <w:tcMar>
              <w:top w:w="90" w:type="dxa"/>
              <w:left w:w="110" w:type="dxa"/>
              <w:bottom w:w="90" w:type="dxa"/>
              <w:right w:w="110" w:type="dxa"/>
            </w:tcMar>
            <w:vAlign w:val="center"/>
          </w:tcPr>
          <w:p w14:paraId="553900BB" w14:textId="77777777" w:rsidR="00047559" w:rsidRDefault="004961FA">
            <w:r>
              <w:rPr>
                <w:color w:val="222222"/>
                <w:sz w:val="14"/>
              </w:rPr>
              <w:t>UnnecessaryImport</w:t>
            </w:r>
          </w:p>
        </w:tc>
        <w:tc>
          <w:tcPr>
            <w:tcW w:w="4560" w:type="dxa"/>
            <w:tcMar>
              <w:top w:w="90" w:type="dxa"/>
              <w:left w:w="110" w:type="dxa"/>
              <w:bottom w:w="90" w:type="dxa"/>
              <w:right w:w="110" w:type="dxa"/>
            </w:tcMar>
            <w:vAlign w:val="center"/>
          </w:tcPr>
          <w:p w14:paraId="06DDE087" w14:textId="77777777" w:rsidR="00047559" w:rsidRDefault="004961FA">
            <w:r>
              <w:rPr>
                <w:color w:val="222222"/>
                <w:sz w:val="14"/>
              </w:rPr>
              <w:t>Unused import 'org.springframework.format.annotation.DateTimeFormat'</w:t>
            </w:r>
          </w:p>
        </w:tc>
      </w:tr>
    </w:tbl>
    <w:p w14:paraId="29B8903E" w14:textId="77777777" w:rsidR="00047559" w:rsidRDefault="004961FA">
      <w:pPr>
        <w:spacing w:after="120" w:line="264" w:lineRule="auto"/>
      </w:pPr>
      <w:r>
        <w:rPr>
          <w:i/>
          <w:color w:val="5B6573"/>
        </w:rPr>
        <w:t>Generated by PMD 7.17.0. The report file is target/pmd.xml; CPD output is target/cpd.xml.</w:t>
      </w:r>
    </w:p>
    <w:sectPr w:rsidR="00047559" w:rsidSect="00034616">
      <w:headerReference w:type="default" r:id="rId10"/>
      <w:footerReference w:type="default" r:id="rId11"/>
      <w:pgSz w:w="12240" w:h="15840"/>
      <w:pgMar w:top="1224" w:right="1224" w:bottom="1224" w:left="1224"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09CCF" w14:textId="77777777" w:rsidR="004961FA" w:rsidRDefault="004961FA">
      <w:pPr>
        <w:spacing w:after="0" w:line="240" w:lineRule="auto"/>
      </w:pPr>
      <w:r>
        <w:separator/>
      </w:r>
    </w:p>
  </w:endnote>
  <w:endnote w:type="continuationSeparator" w:id="0">
    <w:p w14:paraId="385253D0" w14:textId="77777777" w:rsidR="004961FA" w:rsidRDefault="00496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CBFD1" w14:textId="77777777" w:rsidR="00047559" w:rsidRDefault="004961FA">
    <w:pPr>
      <w:pStyle w:val="Footer"/>
      <w:jc w:val="center"/>
    </w:pPr>
    <w:r>
      <w:rPr>
        <w:color w:val="5B6573"/>
        <w:sz w:val="16"/>
      </w:rPr>
      <w:t xml:space="preserve">TVPSSHub - Code Smells Detection and Refactoring Report  |  </w:t>
    </w:r>
    <w:r>
      <w:fldChar w:fldCharType="begin"/>
    </w:r>
    <w:r>
      <w:instrText>PAGE</w:instrText>
    </w:r>
    <w:r>
      <w:fldChar w:fldCharType="separate"/>
    </w:r>
    <w:r w:rsidR="005F2F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792F6" w14:textId="77777777" w:rsidR="004961FA" w:rsidRDefault="004961FA">
      <w:pPr>
        <w:spacing w:after="0" w:line="240" w:lineRule="auto"/>
      </w:pPr>
      <w:r>
        <w:separator/>
      </w:r>
    </w:p>
  </w:footnote>
  <w:footnote w:type="continuationSeparator" w:id="0">
    <w:p w14:paraId="1C820F77" w14:textId="77777777" w:rsidR="004961FA" w:rsidRDefault="004961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D7D75" w14:textId="77777777" w:rsidR="00047559" w:rsidRDefault="004961FA">
    <w:pPr>
      <w:pStyle w:val="Header"/>
      <w:jc w:val="right"/>
    </w:pPr>
    <w:r>
      <w:rPr>
        <w:b/>
        <w:color w:val="5B6573"/>
        <w:sz w:val="16"/>
      </w:rPr>
      <w:t>SECJ4383  |  PROJECT 1  |  PART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4764474">
    <w:abstractNumId w:val="8"/>
  </w:num>
  <w:num w:numId="2" w16cid:durableId="1152939951">
    <w:abstractNumId w:val="6"/>
  </w:num>
  <w:num w:numId="3" w16cid:durableId="1892232747">
    <w:abstractNumId w:val="5"/>
  </w:num>
  <w:num w:numId="4" w16cid:durableId="892232080">
    <w:abstractNumId w:val="4"/>
  </w:num>
  <w:num w:numId="5" w16cid:durableId="2035030690">
    <w:abstractNumId w:val="7"/>
  </w:num>
  <w:num w:numId="6" w16cid:durableId="1305700182">
    <w:abstractNumId w:val="3"/>
  </w:num>
  <w:num w:numId="7" w16cid:durableId="871648921">
    <w:abstractNumId w:val="2"/>
  </w:num>
  <w:num w:numId="8" w16cid:durableId="1297564229">
    <w:abstractNumId w:val="1"/>
  </w:num>
  <w:num w:numId="9" w16cid:durableId="430584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559"/>
    <w:rsid w:val="0006063C"/>
    <w:rsid w:val="0015074B"/>
    <w:rsid w:val="00270395"/>
    <w:rsid w:val="0029639D"/>
    <w:rsid w:val="00326F90"/>
    <w:rsid w:val="004961FA"/>
    <w:rsid w:val="005F2F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E5295B"/>
  <w14:defaultImageDpi w14:val="300"/>
  <w15:docId w15:val="{CB66BF90-CD8E-4A4F-A210-18CE17624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605" w:hanging="259"/>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605" w:hanging="259"/>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3065</Words>
  <Characters>22682</Characters>
  <Application>Microsoft Office Word</Application>
  <DocSecurity>0</DocSecurity>
  <Lines>756</Lines>
  <Paragraphs>643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Chong Siew Zhen</cp:lastModifiedBy>
  <cp:revision>2</cp:revision>
  <cp:lastPrinted>2026-07-02T08:23:00Z</cp:lastPrinted>
  <dcterms:created xsi:type="dcterms:W3CDTF">2013-12-23T23:15:00Z</dcterms:created>
  <dcterms:modified xsi:type="dcterms:W3CDTF">2026-07-02T08:23:00Z</dcterms:modified>
  <cp:category/>
</cp:coreProperties>
</file>